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after="160"/>
        <w:jc w:val="center"/>
      </w:pPr>
      <w:r>
        <w:rPr>
          <w:rFonts w:ascii="Calibri" w:hAnsi="Calibri"/>
          <w:b/>
          <w:color w:val="1F4D78"/>
          <w:sz w:val="60"/>
        </w:rPr>
        <w:t>WARA-PS API Specifications</w:t>
      </w:r>
    </w:p>
    <w:p>
      <w:pPr>
        <w:spacing w:after="600"/>
        <w:jc w:val="center"/>
      </w:pPr>
      <w:r>
        <w:rPr>
          <w:rFonts w:ascii="Calibri" w:hAnsi="Calibri"/>
          <w:color w:val="596672"/>
          <w:sz w:val="30"/>
        </w:rPr>
        <w:t>Consolidated technical reference</w:t>
      </w:r>
    </w:p>
    <w:p>
      <w:pPr>
        <w:jc w:val="center"/>
      </w:pPr>
      <w:r>
        <w:rPr>
          <w:rFonts w:ascii="Calibri" w:hAnsi="Calibri"/>
          <w:color w:val="596672"/>
          <w:sz w:val="19"/>
        </w:rPr>
        <w:t>Source: https://api-docs.waraps.org/ | Retrieved: 2026-07-15 | Pages collected: 37</w:t>
      </w:r>
    </w:p>
    <w:p>
      <w:r>
        <w:br w:type="page"/>
      </w:r>
    </w:p>
    <w:p>
      <w:pPr>
        <w:pStyle w:val="Heading1"/>
      </w:pPr>
      <w:r>
        <w:t>About this reference</w:t>
      </w:r>
    </w:p>
    <w:p>
      <w:r>
        <w:rPr>
          <w:rFonts w:ascii="Calibri" w:hAnsi="Calibri"/>
          <w:sz w:val="22"/>
        </w:rPr>
        <w:t>This document consolidates the publicly available Markdown pages linked from the WARA-PS API documentation site. It preserves the published explanations, topic conventions, JSON examples, ROS examples, task commands, Task Specification Tree material, and service-communication material in one navigable Word document.</w:t>
      </w:r>
    </w:p>
    <w:p>
      <w:r>
        <w:rPr>
          <w:rFonts w:ascii="Calibri" w:hAnsi="Calibri"/>
          <w:sz w:val="22"/>
        </w:rPr>
        <w:t>The source remains authoritative. This compilation does not add protocol behavior beyond the published pages; each source page is identified with its direct URL.</w:t>
      </w:r>
    </w:p>
    <w:p>
      <w:pPr>
        <w:pStyle w:val="Heading1"/>
      </w:pPr>
      <w:r>
        <w:t>Contents</w:t>
      </w:r>
    </w:p>
    <w:p>
      <w:pPr>
        <w:pStyle w:val="ListBullet"/>
      </w:pPr>
      <w:r>
        <w:rPr>
          <w:rFonts w:ascii="Calibri" w:hAnsi="Calibri"/>
          <w:b/>
          <w:sz w:val="22"/>
        </w:rPr>
        <w:t>Agent communication overview and topic conventions.</w:t>
      </w:r>
      <w:r>
        <w:rPr>
          <w:rFonts w:ascii="Calibri" w:hAnsi="Calibri"/>
          <w:sz w:val="22"/>
        </w:rPr>
        <w:t xml:space="preserve"> Agent levels, naming, heartbeat, sensor, execution information, and ROS-MQTT bridge.</w:t>
      </w:r>
    </w:p>
    <w:p>
      <w:pPr>
        <w:pStyle w:val="ListBullet"/>
      </w:pPr>
      <w:r>
        <w:rPr>
          <w:rFonts w:ascii="Calibri" w:hAnsi="Calibri"/>
          <w:b/>
          <w:sz w:val="22"/>
        </w:rPr>
        <w:t>L2 tasks and commands.</w:t>
      </w:r>
      <w:r>
        <w:rPr>
          <w:rFonts w:ascii="Calibri" w:hAnsi="Calibri"/>
          <w:sz w:val="22"/>
        </w:rPr>
        <w:t xml:space="preserve"> Command envelope, feedback, and individual task definitions.</w:t>
      </w:r>
    </w:p>
    <w:p>
      <w:pPr>
        <w:pStyle w:val="ListBullet"/>
      </w:pPr>
      <w:r>
        <w:rPr>
          <w:rFonts w:ascii="Calibri" w:hAnsi="Calibri"/>
          <w:b/>
          <w:sz w:val="22"/>
        </w:rPr>
        <w:t>L3-L4 and Task Specification Tree.</w:t>
      </w:r>
      <w:r>
        <w:rPr>
          <w:rFonts w:ascii="Calibri" w:hAnsi="Calibri"/>
          <w:sz w:val="22"/>
        </w:rPr>
        <w:t xml:space="preserve"> TST topics, commands, execution information, and feedback messages.</w:t>
      </w:r>
    </w:p>
    <w:p>
      <w:pPr>
        <w:pStyle w:val="ListBullet"/>
      </w:pPr>
      <w:r>
        <w:rPr>
          <w:rFonts w:ascii="Calibri" w:hAnsi="Calibri"/>
          <w:b/>
          <w:sz w:val="22"/>
        </w:rPr>
        <w:t>Service communication.</w:t>
      </w:r>
      <w:r>
        <w:rPr>
          <w:rFonts w:ascii="Calibri" w:hAnsi="Calibri"/>
          <w:sz w:val="22"/>
        </w:rPr>
        <w:t xml:space="preserve"> Resource pool, object detector, and U-Space Service Provider workflows.</w:t>
      </w:r>
    </w:p>
    <w:p>
      <w:r>
        <w:br w:type="page"/>
      </w:r>
    </w:p>
    <w:p>
      <w:pPr>
        <w:pStyle w:val="Heading1"/>
      </w:pPr>
      <w:r>
        <w:t>Agent Communication</w:t>
      </w:r>
    </w:p>
    <w:p>
      <w:pPr>
        <w:pStyle w:val="Heading2"/>
      </w:pPr>
      <w:r>
        <w:t>Agent Communication</w:t>
      </w:r>
    </w:p>
    <w:p>
      <w:pPr>
        <w:spacing w:after="140"/>
      </w:pPr>
      <w:r>
        <w:rPr>
          <w:rFonts w:ascii="Calibri" w:hAnsi="Calibri"/>
          <w:i/>
          <w:color w:val="596672"/>
          <w:sz w:val="17"/>
        </w:rPr>
        <w:t>Source page: https://api-docs.waraps.org/agent_communication/agent_communication.md</w:t>
      </w:r>
    </w:p>
    <w:p>
      <w:r>
        <w:rPr>
          <w:rFonts w:ascii="Calibri" w:hAnsi="Calibri"/>
          <w:sz w:val="22"/>
        </w:rPr>
        <w:t xml:space="preserve">Communication between agents and the user interface and services in WARA-PS is mainly done through a MQTT broker, which is also accessed by ROS agents through a ROS-MQTT Bridge (agent_communication/topics/ros_mqtt_bridge.md). </w:t>
      </w:r>
    </w:p>
    <w:p>
      <w:r>
        <w:rPr>
          <w:rFonts w:ascii="Calibri" w:hAnsi="Calibri"/>
          <w:sz w:val="22"/>
        </w:rPr>
        <w:t>Following chapters will guide you through the fundamentals of that communication, including design descisions that have been made, how to write certain topics, what tasks are already defined in the Core System and what parameters and values they use to name a few.</w:t>
      </w:r>
    </w:p>
    <w:p>
      <w:r>
        <w:rPr>
          <w:rFonts w:ascii="Calibri" w:hAnsi="Calibri"/>
          <w:sz w:val="22"/>
        </w:rPr>
        <w:t>MQTT stands for Message Queuing Telemetry Transport and is a lightweight open source messaging protocol, or set of rules, used for machine-to-machine communication in environments with limited bandwidth. The protocol uses a publish/subscribe communication pattern with a unit publishing data to a topic that others are subscribing to.</w:t>
      </w:r>
    </w:p>
    <w:p>
      <w:r>
        <w:rPr>
          <w:rFonts w:ascii="Calibri" w:hAnsi="Calibri"/>
          <w:b/>
          <w:sz w:val="22"/>
        </w:rPr>
        <w:t>MAIN DESIGN PRINCIPLE:</w:t>
      </w:r>
      <w:r>
        <w:rPr>
          <w:rFonts w:ascii="Calibri" w:hAnsi="Calibri"/>
          <w:sz w:val="22"/>
        </w:rPr>
        <w:t xml:space="preserve"> </w:t>
      </w:r>
    </w:p>
    <w:p>
      <w:r>
        <w:rPr>
          <w:rFonts w:ascii="Calibri" w:hAnsi="Calibri"/>
          <w:sz w:val="22"/>
        </w:rPr>
        <w:t xml:space="preserve">Try to minimize work by creating extensions in a general way, but that also works with the existing system. This so smaller refactoring and changes need to be done in the existing system to adapt. However, this does </w:t>
      </w:r>
      <w:r>
        <w:rPr>
          <w:rFonts w:ascii="Calibri" w:hAnsi="Calibri"/>
          <w:b/>
          <w:sz w:val="22"/>
        </w:rPr>
        <w:t>not</w:t>
      </w:r>
      <w:r>
        <w:rPr>
          <w:rFonts w:ascii="Calibri" w:hAnsi="Calibri"/>
          <w:sz w:val="22"/>
        </w:rPr>
        <w:t xml:space="preserve"> mean to disallow the general optimal solution simply to accomodate the existing system. But start with some hard coding or assumptions of default just to be able to test and close the loop. </w:t>
      </w:r>
    </w:p>
    <w:p>
      <w:r>
        <w:rPr>
          <w:rFonts w:ascii="Calibri" w:hAnsi="Calibri"/>
          <w:b/>
          <w:sz w:val="22"/>
        </w:rPr>
        <w:t>Do not freeze unnecessarily, be AGILE!</w:t>
      </w:r>
      <w:r>
        <w:rPr>
          <w:rFonts w:ascii="Calibri" w:hAnsi="Calibri"/>
          <w:sz w:val="22"/>
        </w:rPr>
        <w:t xml:space="preserve"> </w:t>
      </w:r>
    </w:p>
    <w:p>
      <w:r>
        <w:rPr>
          <w:rFonts w:ascii="Calibri" w:hAnsi="Calibri"/>
          <w:b/>
          <w:sz w:val="22"/>
        </w:rPr>
        <w:t>Some design decisions:</w:t>
      </w:r>
      <w:r>
        <w:rPr>
          <w:rFonts w:ascii="Calibri" w:hAnsi="Calibri"/>
          <w:sz w:val="22"/>
        </w:rPr>
        <w:t xml:space="preserve"> </w:t>
      </w:r>
    </w:p>
    <w:p>
      <w:r>
        <w:rPr>
          <w:rFonts w:ascii="Calibri" w:hAnsi="Calibri"/>
          <w:sz w:val="22"/>
        </w:rPr>
        <w:t xml:space="preserve">• Agents/robots are to send regular heartbeat messages with some information on a topic which allows for registering the availability of the agent to the rest of the system. </w:t>
      </w:r>
    </w:p>
    <w:p>
      <w:r>
        <w:rPr>
          <w:rFonts w:ascii="Calibri" w:hAnsi="Calibri"/>
          <w:sz w:val="22"/>
        </w:rPr>
        <w:t xml:space="preserve">• Communication requiring a response should be asynchronous </w:t>
      </w:r>
    </w:p>
    <w:p>
      <w:r>
        <w:rPr>
          <w:rFonts w:ascii="Calibri" w:hAnsi="Calibri"/>
          <w:sz w:val="22"/>
        </w:rPr>
        <w:t xml:space="preserve">• UUID version 4 shall be used to identify a communication message </w:t>
      </w:r>
    </w:p>
    <w:p>
      <w:r>
        <w:rPr>
          <w:rFonts w:ascii="Calibri" w:hAnsi="Calibri"/>
          <w:sz w:val="22"/>
        </w:rPr>
        <w:t xml:space="preserve">• Unreliable communication is handled by resending commands with the same UUID until we give up or a response has arrived. </w:t>
      </w:r>
    </w:p>
    <w:p>
      <w:pPr>
        <w:pStyle w:val="Heading2"/>
      </w:pPr>
      <w:r>
        <w:t>QoS</w:t>
      </w:r>
    </w:p>
    <w:p>
      <w:pPr>
        <w:spacing w:after="140"/>
      </w:pPr>
      <w:r>
        <w:rPr>
          <w:rFonts w:ascii="Calibri" w:hAnsi="Calibri"/>
          <w:i/>
          <w:color w:val="596672"/>
          <w:sz w:val="17"/>
        </w:rPr>
        <w:t>Source page: https://api-docs.waraps.org/agent_communication/qos.md</w:t>
      </w:r>
    </w:p>
    <w:p>
      <w:r>
        <w:rPr>
          <w:rFonts w:ascii="Calibri" w:hAnsi="Calibri"/>
          <w:sz w:val="22"/>
        </w:rPr>
        <w:t xml:space="preserve">When using MQTT as the network protocol for communication, there are three QoS (Quality of Service) levels; QoS 0, QoS 1 and QoS 2. </w:t>
      </w:r>
    </w:p>
    <w:p>
      <w:r>
        <w:rPr>
          <w:rFonts w:ascii="Calibri" w:hAnsi="Calibri"/>
          <w:sz w:val="22"/>
        </w:rPr>
        <w:t xml:space="preserve">For the most part the messages sent in the Core Sysytem are sent with QoS 0. This level does not ensure that the message is delivered to the broker, but it is enough for most applications in the system since the information that is published from the agents/services almost always are published using a set rate (for example tree times per second). </w:t>
      </w:r>
    </w:p>
    <w:p>
      <w:r>
        <w:rPr>
          <w:rFonts w:ascii="Calibri" w:hAnsi="Calibri"/>
          <w:sz w:val="22"/>
        </w:rPr>
        <w:t>The choice of using the QoS 0 keeps the amount of TCP/IP packets sent over the network to a minimum and thus requires a lower bandwidth.</w:t>
      </w:r>
    </w:p>
    <w:p>
      <w:r>
        <w:rPr>
          <w:rFonts w:ascii="Calibri" w:hAnsi="Calibri"/>
          <w:sz w:val="22"/>
        </w:rPr>
        <w:t xml:space="preserve">If information is not published with a set rate, in the case where a value is only published once and never changed, the standard practice is then to use a "retained" tag for the message. This ensures that the message is saved to the broker, even when the connection to the broker fails. In these cases, be aware that the message is deleted from the broker when it is no longer of use, by publishing an empty string to the same topic. </w:t>
      </w:r>
    </w:p>
    <w:p>
      <w:pPr>
        <w:pStyle w:val="Heading2"/>
      </w:pPr>
      <w:r>
        <w:t>Commands</w:t>
      </w:r>
    </w:p>
    <w:p>
      <w:pPr>
        <w:spacing w:after="140"/>
      </w:pPr>
      <w:r>
        <w:rPr>
          <w:rFonts w:ascii="Calibri" w:hAnsi="Calibri"/>
          <w:i/>
          <w:color w:val="596672"/>
          <w:sz w:val="17"/>
        </w:rPr>
        <w:t>Source page: https://api-docs.waraps.org/agent_communication/tasks/commands.md</w:t>
      </w:r>
    </w:p>
    <w:p>
      <w:r>
        <w:rPr>
          <w:rFonts w:ascii="Calibri" w:hAnsi="Calibri"/>
          <w:sz w:val="22"/>
        </w:rPr>
        <w:t xml:space="preserve">Commands, are messages sent to level 2 and above agents commanding them to perform certain tasks. They are sent to a subtopic of the agent that the agent itself subscribe to, namely: </w:t>
      </w:r>
      <w:r>
        <w:rPr>
          <w:rFonts w:ascii="Calibri" w:hAnsi="Calibri"/>
          <w:b/>
          <w:sz w:val="22"/>
        </w:rPr>
        <w:t>"UNIT/exec/command"</w:t>
      </w:r>
      <w:r>
        <w:rPr>
          <w:rFonts w:ascii="Calibri" w:hAnsi="Calibri"/>
          <w:sz w:val="22"/>
        </w:rPr>
        <w:t>.</w:t>
      </w:r>
    </w:p>
    <w:p>
      <w:r>
        <w:rPr>
          <w:rFonts w:ascii="Calibri" w:hAnsi="Calibri"/>
          <w:sz w:val="22"/>
        </w:rPr>
        <w:t xml:space="preserve">There are *four* types of </w:t>
      </w:r>
      <w:r>
        <w:rPr>
          <w:rFonts w:ascii="Calibri" w:hAnsi="Calibri"/>
          <w:b/>
          <w:sz w:val="22"/>
        </w:rPr>
        <w:t>commands</w:t>
      </w:r>
      <w:r>
        <w:rPr>
          <w:rFonts w:ascii="Calibri" w:hAnsi="Calibri"/>
          <w:sz w:val="22"/>
        </w:rPr>
        <w:t xml:space="preserve">, namely: </w:t>
      </w:r>
    </w:p>
    <w:p>
      <w:r>
        <w:rPr>
          <w:rFonts w:ascii="Calibri" w:hAnsi="Calibri"/>
          <w:sz w:val="22"/>
        </w:rPr>
        <w:t xml:space="preserve">• </w:t>
      </w:r>
      <w:r>
        <w:rPr>
          <w:rFonts w:ascii="Calibri" w:hAnsi="Calibri"/>
          <w:b/>
          <w:sz w:val="22"/>
        </w:rPr>
        <w:t>ping (agent_communication/tasks/ping_command.md)</w:t>
      </w:r>
      <w:r>
        <w:rPr>
          <w:rFonts w:ascii="Calibri" w:hAnsi="Calibri"/>
          <w:sz w:val="22"/>
        </w:rPr>
        <w:t xml:space="preserve"> </w:t>
      </w:r>
    </w:p>
    <w:p>
      <w:r>
        <w:rPr>
          <w:rFonts w:ascii="Calibri" w:hAnsi="Calibri"/>
          <w:sz w:val="22"/>
        </w:rPr>
        <w:t xml:space="preserve">• </w:t>
      </w:r>
      <w:r>
        <w:rPr>
          <w:rFonts w:ascii="Calibri" w:hAnsi="Calibri"/>
          <w:b/>
          <w:sz w:val="22"/>
        </w:rPr>
        <w:t>signal-task (agent_communication/tasks/signal_task.md)</w:t>
      </w:r>
      <w:r>
        <w:rPr>
          <w:rFonts w:ascii="Calibri" w:hAnsi="Calibri"/>
          <w:sz w:val="22"/>
        </w:rPr>
        <w:t xml:space="preserve"> </w:t>
      </w:r>
    </w:p>
    <w:p>
      <w:r>
        <w:rPr>
          <w:rFonts w:ascii="Calibri" w:hAnsi="Calibri"/>
          <w:sz w:val="22"/>
        </w:rPr>
        <w:t xml:space="preserve">• </w:t>
      </w:r>
      <w:r>
        <w:rPr>
          <w:rFonts w:ascii="Calibri" w:hAnsi="Calibri"/>
          <w:b/>
          <w:sz w:val="22"/>
        </w:rPr>
        <w:t>query-status</w:t>
      </w:r>
      <w:r>
        <w:rPr>
          <w:rFonts w:ascii="Calibri" w:hAnsi="Calibri"/>
          <w:sz w:val="22"/>
        </w:rPr>
        <w:t xml:space="preserve">: return the status of the task (running, failed, success, unknown) </w:t>
      </w:r>
    </w:p>
    <w:p>
      <w:r>
        <w:rPr>
          <w:rFonts w:ascii="Calibri" w:hAnsi="Calibri"/>
          <w:sz w:val="22"/>
        </w:rPr>
        <w:t xml:space="preserve">• </w:t>
      </w:r>
      <w:r>
        <w:rPr>
          <w:rFonts w:ascii="Calibri" w:hAnsi="Calibri"/>
          <w:b/>
          <w:sz w:val="22"/>
        </w:rPr>
        <w:t>start-task (agent_communication/tasks/start_task.md)</w:t>
      </w:r>
      <w:r>
        <w:rPr>
          <w:rFonts w:ascii="Calibri" w:hAnsi="Calibri"/>
          <w:sz w:val="22"/>
        </w:rPr>
        <w:t xml:space="preserve"> </w:t>
      </w:r>
    </w:p>
    <w:p>
      <w:r>
        <w:rPr>
          <w:rFonts w:ascii="Calibri" w:hAnsi="Calibri"/>
          <w:b/>
          <w:sz w:val="22"/>
        </w:rPr>
        <w:t>Standard operating protocol:</w:t>
      </w:r>
      <w:r>
        <w:rPr>
          <w:rFonts w:ascii="Calibri" w:hAnsi="Calibri"/>
          <w:sz w:val="22"/>
        </w:rPr>
        <w:t xml:space="preserve"> </w:t>
      </w:r>
    </w:p>
    <w:p>
      <w:r>
        <w:rPr>
          <w:rFonts w:ascii="Calibri" w:hAnsi="Calibri"/>
          <w:sz w:val="22"/>
        </w:rPr>
        <w:t xml:space="preserve">• task-uuid should be optionally sent in start-task and if not sent, a generated task-uuid will be returned in the response message. </w:t>
      </w:r>
    </w:p>
    <w:p>
      <w:r>
        <w:rPr>
          <w:rFonts w:ascii="Calibri" w:hAnsi="Calibri"/>
          <w:sz w:val="22"/>
        </w:rPr>
        <w:t xml:space="preserve">• If a response has not arrived re-send the command with the same com-uuid. </w:t>
      </w:r>
    </w:p>
    <w:p>
      <w:r>
        <w:rPr>
          <w:rFonts w:ascii="Calibri" w:hAnsi="Calibri"/>
          <w:sz w:val="22"/>
        </w:rPr>
        <w:t xml:space="preserve">• The receiver of commands has to keep track of the history of commands so it can answer if a command is unknown or finished when recieving the command "query-status". </w:t>
      </w:r>
    </w:p>
    <w:p>
      <w:r>
        <w:rPr>
          <w:rFonts w:ascii="Calibri" w:hAnsi="Calibri"/>
          <w:sz w:val="22"/>
        </w:rPr>
        <w:t>• Use the changing agent-uuid when rebooting to detect that the agent has lost its history of commands.</w:t>
      </w:r>
    </w:p>
    <w:p>
      <w:r>
        <w:rPr>
          <w:rFonts w:ascii="Calibri" w:hAnsi="Calibri"/>
          <w:sz w:val="22"/>
        </w:rPr>
        <w:t xml:space="preserve">The commands are sent in a command message which: </w:t>
      </w:r>
    </w:p>
    <w:p>
      <w:r>
        <w:rPr>
          <w:rFonts w:ascii="Calibri" w:hAnsi="Calibri"/>
          <w:sz w:val="22"/>
        </w:rPr>
        <w:t xml:space="preserve">• Can optionally contain start and end time (more in later versions). </w:t>
      </w:r>
    </w:p>
    <w:p>
      <w:r>
        <w:rPr>
          <w:rFonts w:ascii="Calibri" w:hAnsi="Calibri"/>
          <w:sz w:val="22"/>
        </w:rPr>
        <w:t>• If no start time or end time is given, just execute directly and as fast as possible but you do not need to optimize. Regular as fast as possible.</w:t>
      </w:r>
    </w:p>
    <w:p>
      <w:r>
        <w:rPr>
          <w:rFonts w:ascii="Calibri" w:hAnsi="Calibri"/>
          <w:sz w:val="22"/>
        </w:rPr>
        <w:t xml:space="preserve">When an agent recievs a command it will send back a response as well as feedback to that message via publishing to the topics </w:t>
      </w:r>
      <w:r>
        <w:rPr>
          <w:rFonts w:ascii="Calibri" w:hAnsi="Calibri"/>
          <w:b/>
          <w:sz w:val="22"/>
        </w:rPr>
        <w:t>"UNIT/exec/response"</w:t>
      </w:r>
      <w:r>
        <w:rPr>
          <w:rFonts w:ascii="Calibri" w:hAnsi="Calibri"/>
          <w:sz w:val="22"/>
        </w:rPr>
        <w:t xml:space="preserve"> respectively </w:t>
      </w:r>
      <w:r>
        <w:rPr>
          <w:rFonts w:ascii="Calibri" w:hAnsi="Calibri"/>
          <w:b/>
          <w:sz w:val="22"/>
        </w:rPr>
        <w:t>"UNIT/exec/feedback"</w:t>
      </w:r>
      <w:r>
        <w:rPr>
          <w:rFonts w:ascii="Calibri" w:hAnsi="Calibri"/>
          <w:sz w:val="22"/>
        </w:rPr>
        <w:t>.</w:t>
      </w:r>
    </w:p>
    <w:p>
      <w:r>
        <w:rPr>
          <w:rFonts w:ascii="Calibri" w:hAnsi="Calibri"/>
          <w:b/>
          <w:sz w:val="22"/>
        </w:rPr>
        <w:t>Response message</w:t>
      </w:r>
      <w:r>
        <w:rPr>
          <w:rFonts w:ascii="Calibri" w:hAnsi="Calibri"/>
          <w:sz w:val="22"/>
        </w:rPr>
        <w:t>: - Returns agent-uuid, task-uuid, com-uuid, a string for failure reason and a response string field. Possible response string values are: "running", "failed"and "finished".</w:t>
      </w:r>
    </w:p>
    <w:p>
      <w:r>
        <w:rPr>
          <w:rFonts w:ascii="Calibri" w:hAnsi="Calibri"/>
          <w:b/>
          <w:sz w:val="22"/>
        </w:rPr>
        <w:t>Feedback messages</w:t>
      </w:r>
      <w:r>
        <w:rPr>
          <w:rFonts w:ascii="Calibri" w:hAnsi="Calibri"/>
          <w:sz w:val="22"/>
        </w:rPr>
        <w:t xml:space="preserve">: - Update of the status of the task - Should contain agent-uuid, com-uuid, task-uuid and status. The possible status strings are: </w:t>
      </w:r>
    </w:p>
    <w:p>
      <w:r>
        <w:rPr>
          <w:rFonts w:ascii="Calibri" w:hAnsi="Calibri"/>
          <w:sz w:val="22"/>
        </w:rPr>
        <w:t xml:space="preserve">• running </w:t>
      </w:r>
    </w:p>
    <w:p>
      <w:r>
        <w:rPr>
          <w:rFonts w:ascii="Calibri" w:hAnsi="Calibri"/>
          <w:sz w:val="22"/>
        </w:rPr>
        <w:t xml:space="preserve">• failed </w:t>
      </w:r>
    </w:p>
    <w:p>
      <w:r>
        <w:rPr>
          <w:rFonts w:ascii="Calibri" w:hAnsi="Calibri"/>
          <w:sz w:val="22"/>
        </w:rPr>
        <w:t xml:space="preserve">• aborted </w:t>
      </w:r>
    </w:p>
    <w:p>
      <w:r>
        <w:rPr>
          <w:rFonts w:ascii="Calibri" w:hAnsi="Calibri"/>
          <w:sz w:val="22"/>
        </w:rPr>
        <w:t xml:space="preserve">• paused </w:t>
      </w:r>
    </w:p>
    <w:p>
      <w:r>
        <w:rPr>
          <w:rFonts w:ascii="Calibri" w:hAnsi="Calibri"/>
          <w:sz w:val="22"/>
        </w:rPr>
        <w:t xml:space="preserve">• finished </w:t>
      </w:r>
    </w:p>
    <w:p>
      <w:r>
        <w:rPr>
          <w:rFonts w:ascii="Calibri" w:hAnsi="Calibri"/>
          <w:sz w:val="22"/>
        </w:rPr>
        <w:t xml:space="preserve">• starting </w:t>
      </w:r>
    </w:p>
    <w:p>
      <w:r>
        <w:rPr>
          <w:rFonts w:ascii="Calibri" w:hAnsi="Calibri"/>
          <w:sz w:val="22"/>
        </w:rPr>
        <w:t xml:space="preserve">• task specific strings </w:t>
      </w:r>
    </w:p>
    <w:p>
      <w:r>
        <w:rPr>
          <w:rFonts w:ascii="Calibri" w:hAnsi="Calibri"/>
          <w:sz w:val="22"/>
        </w:rPr>
        <w:t>Task specific strings can be any other status message that makes sence in the context of the agents actions.</w:t>
      </w:r>
    </w:p>
    <w:p>
      <w:pPr>
        <w:pStyle w:val="Heading2"/>
      </w:pPr>
      <w:r>
        <w:t>JSON feedback response example</w:t>
      </w:r>
    </w:p>
    <w:p>
      <w:pPr>
        <w:pStyle w:val="WARACode"/>
        <w:keepLines/>
        <w:shd w:fill="F4F6F9"/>
      </w:pPr>
      <w:r>
        <w:rPr>
          <w:rFonts w:ascii="Consolas" w:hAnsi="Consolas"/>
          <w:sz w:val="16"/>
        </w:rPr>
        <w:t>{</w:t>
      </w:r>
    </w:p>
    <w:p>
      <w:pPr>
        <w:pStyle w:val="WARACode"/>
        <w:keepLines/>
        <w:shd w:fill="F4F6F9"/>
      </w:pPr>
      <w:r>
        <w:rPr>
          <w:rFonts w:ascii="Consolas" w:hAnsi="Consolas"/>
          <w:sz w:val="16"/>
        </w:rPr>
        <w:t xml:space="preserve">    "agent-uuid": "8309d3ef-56fc-4ab0-86b0-9d9705ccf043",</w:t>
      </w:r>
    </w:p>
    <w:p>
      <w:pPr>
        <w:pStyle w:val="WARACode"/>
        <w:keepLines/>
        <w:shd w:fill="F4F6F9"/>
      </w:pPr>
      <w:r>
        <w:rPr>
          <w:rFonts w:ascii="Consolas" w:hAnsi="Consolas"/>
          <w:sz w:val="16"/>
        </w:rPr>
        <w:t xml:space="preserve">    "com-uuid": "b3c90b08-622c-41b5-948c-80ca0abb49dc",</w:t>
      </w:r>
    </w:p>
    <w:p>
      <w:pPr>
        <w:pStyle w:val="WARACode"/>
        <w:keepLines/>
        <w:shd w:fill="F4F6F9"/>
      </w:pPr>
      <w:r>
        <w:rPr>
          <w:rFonts w:ascii="Consolas" w:hAnsi="Consolas"/>
          <w:sz w:val="16"/>
        </w:rPr>
        <w:t xml:space="preserve">    "status": "running",</w:t>
      </w:r>
    </w:p>
    <w:p>
      <w:pPr>
        <w:pStyle w:val="WARACode"/>
        <w:keepLines/>
        <w:shd w:fill="F4F6F9"/>
      </w:pPr>
      <w:r>
        <w:rPr>
          <w:rFonts w:ascii="Consolas" w:hAnsi="Consolas"/>
          <w:sz w:val="16"/>
        </w:rPr>
        <w:t xml:space="preserve">    "task-uuid": "49fb88b8-4d4a-4268-a69a-35e620a1a5f4"</w:t>
      </w:r>
    </w:p>
    <w:p>
      <w:pPr>
        <w:pStyle w:val="WARACode"/>
        <w:keepLines/>
        <w:shd w:fill="F4F6F9"/>
      </w:pPr>
      <w:r>
        <w:rPr>
          <w:rFonts w:ascii="Consolas" w:hAnsi="Consolas"/>
          <w:sz w:val="16"/>
        </w:rPr>
        <w:t>}</w:t>
      </w:r>
    </w:p>
    <w:p>
      <w:pPr>
        <w:pStyle w:val="Heading2"/>
      </w:pPr>
      <w:r>
        <w:t>ROS sending JSON feedback example</w:t>
      </w:r>
    </w:p>
    <w:p>
      <w:r>
        <w:rPr>
          <w:rFonts w:ascii="Calibri" w:hAnsi="Calibri"/>
          <w:sz w:val="22"/>
        </w:rPr>
        <w:t>Code example Python:</w:t>
      </w:r>
    </w:p>
    <w:p>
      <w:pPr>
        <w:pStyle w:val="WARACode"/>
        <w:keepLines/>
        <w:shd w:fill="F4F6F9"/>
      </w:pPr>
      <w:r>
        <w:rPr>
          <w:rFonts w:ascii="Consolas" w:hAnsi="Consolas"/>
          <w:sz w:val="16"/>
        </w:rPr>
        <w:t>def send_feedback(unit, task_uuid, status):</w:t>
      </w:r>
    </w:p>
    <w:p>
      <w:pPr>
        <w:pStyle w:val="WARACode"/>
        <w:keepLines/>
        <w:shd w:fill="F4F6F9"/>
      </w:pPr>
      <w:r>
        <w:rPr>
          <w:rFonts w:ascii="Consolas" w:hAnsi="Consolas"/>
          <w:sz w:val="16"/>
        </w:rPr>
        <w:t xml:space="preserve">    msg = {}</w:t>
      </w:r>
    </w:p>
    <w:p>
      <w:pPr>
        <w:pStyle w:val="WARACode"/>
        <w:keepLines/>
        <w:shd w:fill="F4F6F9"/>
      </w:pPr>
      <w:r>
        <w:rPr>
          <w:rFonts w:ascii="Consolas" w:hAnsi="Consolas"/>
          <w:sz w:val="16"/>
        </w:rPr>
        <w:t xml:space="preserve">    msg["com-uuid"] = str(uuid.uuid4())</w:t>
      </w:r>
    </w:p>
    <w:p>
      <w:pPr>
        <w:pStyle w:val="WARACode"/>
        <w:keepLines/>
        <w:shd w:fill="F4F6F9"/>
      </w:pPr>
      <w:r>
        <w:rPr>
          <w:rFonts w:ascii="Consolas" w:hAnsi="Consolas"/>
          <w:sz w:val="16"/>
        </w:rPr>
        <w:t xml:space="preserve">    msg["agent-uuid"] = agent_uuid</w:t>
      </w:r>
    </w:p>
    <w:p>
      <w:pPr>
        <w:pStyle w:val="WARACode"/>
        <w:keepLines/>
        <w:shd w:fill="F4F6F9"/>
      </w:pPr>
      <w:r>
        <w:rPr>
          <w:rFonts w:ascii="Consolas" w:hAnsi="Consolas"/>
          <w:sz w:val="16"/>
        </w:rPr>
        <w:t xml:space="preserve">    msg["task-uuid"] = task_uuid</w:t>
      </w:r>
    </w:p>
    <w:p>
      <w:pPr>
        <w:pStyle w:val="WARACode"/>
        <w:keepLines/>
        <w:shd w:fill="F4F6F9"/>
      </w:pPr>
      <w:r>
        <w:rPr>
          <w:rFonts w:ascii="Consolas" w:hAnsi="Consolas"/>
          <w:sz w:val="16"/>
        </w:rPr>
        <w:t xml:space="preserve">    msg["status"] = status</w:t>
      </w:r>
    </w:p>
    <w:p>
      <w:pPr>
        <w:pStyle w:val="WARACode"/>
        <w:keepLines/>
        <w:shd w:fill="F4F6F9"/>
      </w:pPr>
      <w:r>
        <w:rPr>
          <w:rFonts w:ascii="Consolas" w:hAnsi="Consolas"/>
          <w:sz w:val="16"/>
        </w:rPr>
        <w:t xml:space="preserve">    msgstr = json.dumps(msg, sort_keys=True, indent=4, separators=(’,’, ’: ’))</w:t>
      </w:r>
    </w:p>
    <w:p>
      <w:pPr>
        <w:pStyle w:val="WARACode"/>
        <w:keepLines/>
        <w:shd w:fill="F4F6F9"/>
      </w:pPr>
      <w:r>
        <w:rPr>
          <w:rFonts w:ascii="Consolas" w:hAnsi="Consolas"/>
          <w:sz w:val="16"/>
        </w:rPr>
        <w:t xml:space="preserve">    # print(msgstr)</w:t>
      </w:r>
    </w:p>
    <w:p>
      <w:pPr>
        <w:pStyle w:val="WARACode"/>
        <w:keepLines/>
        <w:shd w:fill="F4F6F9"/>
      </w:pPr>
      <w:r>
        <w:rPr>
          <w:rFonts w:ascii="Consolas" w:hAnsi="Consolas"/>
          <w:sz w:val="16"/>
        </w:rPr>
        <w:t xml:space="preserve">    topic = "exec/feedback"</w:t>
      </w:r>
    </w:p>
    <w:p>
      <w:pPr>
        <w:pStyle w:val="WARACode"/>
        <w:keepLines/>
        <w:shd w:fill="F4F6F9"/>
      </w:pPr>
      <w:r>
        <w:rPr>
          <w:rFonts w:ascii="Consolas" w:hAnsi="Consolas"/>
          <w:sz w:val="16"/>
        </w:rPr>
        <w:t xml:space="preserve">    print("Send feedback on topic:", topic)</w:t>
      </w:r>
    </w:p>
    <w:p>
      <w:pPr>
        <w:pStyle w:val="WARACode"/>
        <w:keepLines/>
        <w:shd w:fill="F4F6F9"/>
      </w:pPr>
      <w:r>
        <w:rPr>
          <w:rFonts w:ascii="Consolas" w:hAnsi="Consolas"/>
          <w:sz w:val="16"/>
        </w:rPr>
        <w:t xml:space="preserve">    try:</w:t>
      </w:r>
    </w:p>
    <w:p>
      <w:pPr>
        <w:pStyle w:val="WARACode"/>
        <w:keepLines/>
        <w:shd w:fill="F4F6F9"/>
      </w:pPr>
      <w:r>
        <w:rPr>
          <w:rFonts w:ascii="Consolas" w:hAnsi="Consolas"/>
          <w:sz w:val="16"/>
        </w:rPr>
        <w:t xml:space="preserve">        client = rospy.ServiceProxy(’send_topic_msg_to_unit’, SendTopicMsgToUnit)</w:t>
      </w:r>
    </w:p>
    <w:p>
      <w:pPr>
        <w:pStyle w:val="WARACode"/>
        <w:keepLines/>
        <w:shd w:fill="F4F6F9"/>
      </w:pPr>
      <w:r>
        <w:rPr>
          <w:rFonts w:ascii="Consolas" w:hAnsi="Consolas"/>
          <w:sz w:val="16"/>
        </w:rPr>
        <w:t xml:space="preserve">        resp = client(unit.lstrip("/"), topic, msgstr)</w:t>
      </w:r>
    </w:p>
    <w:p>
      <w:pPr>
        <w:pStyle w:val="WARACode"/>
        <w:keepLines/>
        <w:shd w:fill="F4F6F9"/>
      </w:pPr>
      <w:r>
        <w:rPr>
          <w:rFonts w:ascii="Consolas" w:hAnsi="Consolas"/>
          <w:sz w:val="16"/>
        </w:rPr>
        <w:t xml:space="preserve">        print("send_feedback send_topic_msg RESP:", resp)</w:t>
      </w:r>
    </w:p>
    <w:p>
      <w:pPr>
        <w:pStyle w:val="WARACode"/>
        <w:keepLines/>
        <w:shd w:fill="F4F6F9"/>
      </w:pPr>
      <w:r>
        <w:rPr>
          <w:rFonts w:ascii="Consolas" w:hAnsi="Consolas"/>
          <w:sz w:val="16"/>
        </w:rPr>
        <w:t xml:space="preserve">    except rospy.ServiceException as e:</w:t>
      </w:r>
    </w:p>
    <w:p>
      <w:pPr>
        <w:pStyle w:val="WARACode"/>
        <w:keepLines/>
        <w:shd w:fill="F4F6F9"/>
      </w:pPr>
      <w:r>
        <w:rPr>
          <w:rFonts w:ascii="Consolas" w:hAnsi="Consolas"/>
          <w:sz w:val="16"/>
        </w:rPr>
        <w:t xml:space="preserve">    print("Service call failed: %s"%e)</w:t>
      </w:r>
    </w:p>
    <w:p>
      <w:pPr>
        <w:pStyle w:val="Heading2"/>
      </w:pPr>
      <w:r>
        <w:t>image-object-detection</w:t>
      </w:r>
    </w:p>
    <w:p>
      <w:pPr>
        <w:spacing w:after="140"/>
      </w:pPr>
      <w:r>
        <w:rPr>
          <w:rFonts w:ascii="Calibri" w:hAnsi="Calibri"/>
          <w:i/>
          <w:color w:val="596672"/>
          <w:sz w:val="17"/>
        </w:rPr>
        <w:t>Source page: https://api-docs.waraps.org/agent_communication/tasks/image_object_detection.md</w:t>
      </w:r>
    </w:p>
    <w:p>
      <w:r>
        <w:rPr>
          <w:rFonts w:ascii="Calibri" w:hAnsi="Calibri"/>
          <w:b/>
          <w:sz w:val="22"/>
        </w:rPr>
        <w:t>Description:</w:t>
      </w:r>
      <w:r>
        <w:rPr>
          <w:rFonts w:ascii="Calibri" w:hAnsi="Calibri"/>
          <w:sz w:val="22"/>
        </w:rPr>
        <w:t xml:space="preserve"> Run detection on an image input stream. Result is put out as a sensor. Send </w:t>
      </w:r>
      <w:r>
        <w:rPr>
          <w:rFonts w:ascii="Calibri" w:hAnsi="Calibri"/>
          <w:b/>
          <w:sz w:val="22"/>
        </w:rPr>
        <w:t>$enough</w:t>
      </w:r>
      <w:r>
        <w:rPr>
          <w:rFonts w:ascii="Calibri" w:hAnsi="Calibri"/>
          <w:sz w:val="22"/>
        </w:rPr>
        <w:t xml:space="preserve"> to stop the current detection process. Also the result can be seen in an image stream whose address is found using sensors.</w:t>
      </w:r>
    </w:p>
    <w:p>
      <w:r>
        <w:rPr>
          <w:rFonts w:ascii="Calibri" w:hAnsi="Calibri"/>
          <w:b/>
          <w:sz w:val="22"/>
        </w:rPr>
        <w:t>Tags:</w:t>
      </w:r>
      <w:r>
        <w:rPr>
          <w:rFonts w:ascii="Calibri" w:hAnsi="Calibri"/>
          <w:sz w:val="22"/>
        </w:rPr>
        <w:t xml:space="preserve"> None</w:t>
      </w:r>
    </w:p>
    <w:p>
      <w:r>
        <w:rPr>
          <w:rFonts w:ascii="Calibri" w:hAnsi="Calibri"/>
          <w:b/>
          <w:sz w:val="22"/>
        </w:rPr>
        <w:t>Task Parameters:</w:t>
      </w:r>
      <w:r>
        <w:rPr>
          <w:rFonts w:ascii="Calibri" w:hAnsi="Calibri"/>
          <w:sz w:val="22"/>
        </w:rPr>
        <w:t xml:space="preserve"> </w:t>
      </w:r>
    </w:p>
    <w:p>
      <w:r>
        <w:rPr>
          <w:rFonts w:ascii="Calibri" w:hAnsi="Calibri"/>
          <w:sz w:val="22"/>
        </w:rPr>
        <w:t xml:space="preserve">• </w:t>
      </w:r>
      <w:r>
        <w:rPr>
          <w:rFonts w:ascii="Calibri" w:hAnsi="Calibri"/>
          <w:b/>
          <w:sz w:val="22"/>
        </w:rPr>
        <w:t>image-input-url (string):</w:t>
      </w:r>
      <w:r>
        <w:rPr>
          <w:rFonts w:ascii="Calibri" w:hAnsi="Calibri"/>
          <w:sz w:val="22"/>
        </w:rPr>
        <w:t xml:space="preserve"> If non empty the URL for the image stream to do the detections on. </w:t>
      </w:r>
    </w:p>
    <w:p>
      <w:r>
        <w:rPr>
          <w:rFonts w:ascii="Calibri" w:hAnsi="Calibri"/>
          <w:sz w:val="22"/>
        </w:rPr>
        <w:t xml:space="preserve">• </w:t>
      </w:r>
      <w:r>
        <w:rPr>
          <w:rFonts w:ascii="Calibri" w:hAnsi="Calibri"/>
          <w:b/>
          <w:sz w:val="22"/>
        </w:rPr>
        <w:t>image-input-ros-topic (string):</w:t>
      </w:r>
      <w:r>
        <w:rPr>
          <w:rFonts w:ascii="Calibri" w:hAnsi="Calibri"/>
          <w:sz w:val="22"/>
        </w:rPr>
        <w:t xml:space="preserve"> The ROS topic for the input image stream. if given it overrides the image-input-url </w:t>
      </w:r>
    </w:p>
    <w:p>
      <w:r>
        <w:rPr>
          <w:rFonts w:ascii="Calibri" w:hAnsi="Calibri"/>
          <w:sz w:val="22"/>
        </w:rPr>
        <w:t xml:space="preserve">• </w:t>
      </w:r>
      <w:r>
        <w:rPr>
          <w:rFonts w:ascii="Calibri" w:hAnsi="Calibri"/>
          <w:b/>
          <w:sz w:val="22"/>
        </w:rPr>
        <w:t>score (float64):</w:t>
      </w:r>
      <w:r>
        <w:rPr>
          <w:rFonts w:ascii="Calibri" w:hAnsi="Calibri"/>
          <w:sz w:val="22"/>
        </w:rPr>
        <w:t xml:space="preserve"> The minimum sore 0-1 to output a detection. </w:t>
      </w:r>
    </w:p>
    <w:p>
      <w:r>
        <w:rPr>
          <w:rFonts w:ascii="Calibri" w:hAnsi="Calibri"/>
          <w:sz w:val="22"/>
        </w:rPr>
        <w:t xml:space="preserve">• </w:t>
      </w:r>
      <w:r>
        <w:rPr>
          <w:rFonts w:ascii="Calibri" w:hAnsi="Calibri"/>
          <w:b/>
          <w:sz w:val="22"/>
        </w:rPr>
        <w:t>annotation (string):</w:t>
      </w:r>
      <w:r>
        <w:rPr>
          <w:rFonts w:ascii="Calibri" w:hAnsi="Calibri"/>
          <w:sz w:val="22"/>
        </w:rPr>
        <w:t xml:space="preserve"> The values: debug, standard </w:t>
      </w:r>
    </w:p>
    <w:p>
      <w:r>
        <w:rPr>
          <w:rFonts w:ascii="Calibri" w:hAnsi="Calibri"/>
          <w:sz w:val="22"/>
        </w:rPr>
        <w:t xml:space="preserve">• </w:t>
      </w:r>
      <w:r>
        <w:rPr>
          <w:rFonts w:ascii="Calibri" w:hAnsi="Calibri"/>
          <w:b/>
          <w:sz w:val="22"/>
        </w:rPr>
        <w:t>detections-sensor-topic (string):</w:t>
      </w:r>
      <w:r>
        <w:rPr>
          <w:rFonts w:ascii="Calibri" w:hAnsi="Calibri"/>
          <w:sz w:val="22"/>
        </w:rPr>
        <w:t xml:space="preserve"> The ROS topic name for the sensor. Given as full path or relative to the namespace. Example: sensor/detections </w:t>
      </w:r>
    </w:p>
    <w:p>
      <w:r>
        <w:rPr>
          <w:rFonts w:ascii="Calibri" w:hAnsi="Calibri"/>
          <w:sz w:val="22"/>
        </w:rPr>
        <w:t xml:space="preserve">• </w:t>
      </w:r>
      <w:r>
        <w:rPr>
          <w:rFonts w:ascii="Calibri" w:hAnsi="Calibri"/>
          <w:b/>
          <w:sz w:val="22"/>
        </w:rPr>
        <w:t>object-types (strings):</w:t>
      </w:r>
      <w:r>
        <w:rPr>
          <w:rFonts w:ascii="Calibri" w:hAnsi="Calibri"/>
          <w:sz w:val="22"/>
        </w:rPr>
        <w:t xml:space="preserve"> A list of the object types to detect. </w:t>
      </w:r>
    </w:p>
    <w:p>
      <w:r>
        <w:rPr>
          <w:rFonts w:ascii="Calibri" w:hAnsi="Calibri"/>
          <w:sz w:val="22"/>
        </w:rPr>
        <w:t xml:space="preserve">• </w:t>
      </w:r>
      <w:r>
        <w:rPr>
          <w:rFonts w:ascii="Calibri" w:hAnsi="Calibri"/>
          <w:b/>
          <w:sz w:val="22"/>
        </w:rPr>
        <w:t>wanted-detection-rate (int32):</w:t>
      </w:r>
      <w:r>
        <w:rPr>
          <w:rFonts w:ascii="Calibri" w:hAnsi="Calibri"/>
          <w:sz w:val="22"/>
        </w:rPr>
        <w:t xml:space="preserve"> The wanted detection rate. </w:t>
      </w:r>
    </w:p>
    <w:p>
      <w:r>
        <w:rPr>
          <w:rFonts w:ascii="Calibri" w:hAnsi="Calibri"/>
          <w:sz w:val="22"/>
        </w:rPr>
        <w:t xml:space="preserve">• </w:t>
      </w:r>
      <w:r>
        <w:rPr>
          <w:rFonts w:ascii="Calibri" w:hAnsi="Calibri"/>
          <w:b/>
          <w:sz w:val="22"/>
        </w:rPr>
        <w:t>salient-points-topic (string):</w:t>
      </w:r>
      <w:r>
        <w:rPr>
          <w:rFonts w:ascii="Calibri" w:hAnsi="Calibri"/>
          <w:sz w:val="22"/>
        </w:rPr>
        <w:t xml:space="preserve"> The ROS topic name for the sensor. Given as full path or relative to the namespace. Example: sensor/detections </w:t>
      </w:r>
    </w:p>
    <w:p>
      <w:r>
        <w:rPr>
          <w:rFonts w:ascii="Calibri" w:hAnsi="Calibri"/>
          <w:sz w:val="22"/>
        </w:rPr>
        <w:t xml:space="preserve">• </w:t>
      </w:r>
      <w:r>
        <w:rPr>
          <w:rFonts w:ascii="Calibri" w:hAnsi="Calibri"/>
          <w:b/>
          <w:sz w:val="22"/>
        </w:rPr>
        <w:t>salient-score (float64):</w:t>
      </w:r>
      <w:r>
        <w:rPr>
          <w:rFonts w:ascii="Calibri" w:hAnsi="Calibri"/>
          <w:sz w:val="22"/>
        </w:rPr>
        <w:t xml:space="preserve"> The minimum sore 0-1 to output a salient point.</w:t>
      </w:r>
    </w:p>
    <w:p>
      <w:pPr>
        <w:pStyle w:val="Heading2"/>
      </w:pPr>
      <w:r>
        <w:t>JSON example</w:t>
      </w:r>
    </w:p>
    <w:p>
      <w:pPr>
        <w:pStyle w:val="Heading2"/>
      </w:pPr>
      <w:r>
        <w:t>ROS example</w:t>
      </w:r>
    </w:p>
    <w:p>
      <w:pPr>
        <w:pStyle w:val="Heading2"/>
      </w:pPr>
      <w:r>
        <w:t>land</w:t>
      </w:r>
    </w:p>
    <w:p>
      <w:pPr>
        <w:spacing w:after="140"/>
      </w:pPr>
      <w:r>
        <w:rPr>
          <w:rFonts w:ascii="Calibri" w:hAnsi="Calibri"/>
          <w:i/>
          <w:color w:val="596672"/>
          <w:sz w:val="17"/>
        </w:rPr>
        <w:t>Source page: https://api-docs.waraps.org/agent_communication/tasks/land.md</w:t>
      </w:r>
    </w:p>
    <w:p>
      <w:r>
        <w:rPr>
          <w:rFonts w:ascii="Calibri" w:hAnsi="Calibri"/>
          <w:b/>
          <w:sz w:val="22"/>
        </w:rPr>
        <w:t>Description:</w:t>
      </w:r>
      <w:r>
        <w:rPr>
          <w:rFonts w:ascii="Calibri" w:hAnsi="Calibri"/>
          <w:sz w:val="22"/>
        </w:rPr>
        <w:t xml:space="preserve"> Causes the platform to land.</w:t>
      </w:r>
    </w:p>
    <w:p>
      <w:r>
        <w:rPr>
          <w:rFonts w:ascii="Calibri" w:hAnsi="Calibri"/>
          <w:b/>
          <w:sz w:val="22"/>
        </w:rPr>
        <w:t>Tags:</w:t>
      </w:r>
      <w:r>
        <w:rPr>
          <w:rFonts w:ascii="Calibri" w:hAnsi="Calibri"/>
          <w:sz w:val="22"/>
        </w:rPr>
        <w:t xml:space="preserve"> vehicle</w:t>
      </w:r>
    </w:p>
    <w:p>
      <w:r>
        <w:rPr>
          <w:rFonts w:ascii="Calibri" w:hAnsi="Calibri"/>
          <w:b/>
          <w:sz w:val="22"/>
        </w:rPr>
        <w:t>Task Parameters:</w:t>
      </w:r>
      <w:r>
        <w:rPr>
          <w:rFonts w:ascii="Calibri" w:hAnsi="Calibri"/>
          <w:sz w:val="22"/>
        </w:rPr>
        <w:t xml:space="preserve"> </w:t>
      </w:r>
    </w:p>
    <w:p>
      <w:r>
        <w:rPr>
          <w:rFonts w:ascii="Calibri" w:hAnsi="Calibri"/>
          <w:sz w:val="22"/>
        </w:rPr>
        <w:t xml:space="preserve">• </w:t>
      </w:r>
      <w:r>
        <w:rPr>
          <w:rFonts w:ascii="Calibri" w:hAnsi="Calibri"/>
          <w:b/>
          <w:sz w:val="22"/>
        </w:rPr>
        <w:t>p (geopoint):</w:t>
      </w:r>
      <w:r>
        <w:rPr>
          <w:rFonts w:ascii="Calibri" w:hAnsi="Calibri"/>
          <w:sz w:val="22"/>
        </w:rPr>
        <w:t xml:space="preserve"> The position at which the platform should land, if land-at-current-position-flag is false. </w:t>
      </w:r>
    </w:p>
    <w:p>
      <w:r>
        <w:rPr>
          <w:rFonts w:ascii="Calibri" w:hAnsi="Calibri"/>
          <w:sz w:val="22"/>
        </w:rPr>
        <w:t xml:space="preserve">• </w:t>
      </w:r>
      <w:r>
        <w:rPr>
          <w:rFonts w:ascii="Calibri" w:hAnsi="Calibri"/>
          <w:b/>
          <w:sz w:val="22"/>
        </w:rPr>
        <w:t>land-at-current-position-flag (bool):</w:t>
      </w:r>
      <w:r>
        <w:rPr>
          <w:rFonts w:ascii="Calibri" w:hAnsi="Calibri"/>
          <w:sz w:val="22"/>
        </w:rPr>
        <w:t xml:space="preserve"> If this flag is true, land at the current position of the aircraft. Otherwise, land at the position given by p </w:t>
      </w:r>
    </w:p>
    <w:p>
      <w:r>
        <w:rPr>
          <w:rFonts w:ascii="Calibri" w:hAnsi="Calibri"/>
          <w:sz w:val="22"/>
        </w:rPr>
        <w:t xml:space="preserve">• </w:t>
      </w:r>
      <w:r>
        <w:rPr>
          <w:rFonts w:ascii="Calibri" w:hAnsi="Calibri"/>
          <w:b/>
          <w:sz w:val="22"/>
        </w:rPr>
        <w:t>z (float64):</w:t>
      </w:r>
      <w:r>
        <w:rPr>
          <w:rFonts w:ascii="Calibri" w:hAnsi="Calibri"/>
          <w:sz w:val="22"/>
        </w:rPr>
        <w:t xml:space="preserve"> The offset from the default landing altitude to use in simula tions. Default value is 0.0 </w:t>
      </w:r>
    </w:p>
    <w:p>
      <w:r>
        <w:rPr>
          <w:rFonts w:ascii="Calibri" w:hAnsi="Calibri"/>
          <w:sz w:val="22"/>
        </w:rPr>
        <w:t xml:space="preserve">• </w:t>
      </w:r>
      <w:r>
        <w:rPr>
          <w:rFonts w:ascii="Calibri" w:hAnsi="Calibri"/>
          <w:b/>
          <w:sz w:val="22"/>
        </w:rPr>
        <w:t>heading (float64):</w:t>
      </w:r>
      <w:r>
        <w:rPr>
          <w:rFonts w:ascii="Calibri" w:hAnsi="Calibri"/>
          <w:sz w:val="22"/>
        </w:rPr>
        <w:t xml:space="preserve"> Specify this for fixed-wing platforms that require a heading in order to land. Helicopters may ignore this parameter.</w:t>
      </w:r>
    </w:p>
    <w:p>
      <w:pPr>
        <w:pStyle w:val="Heading2"/>
      </w:pPr>
      <w:r>
        <w:t>look-at-bearing</w:t>
      </w:r>
    </w:p>
    <w:p>
      <w:pPr>
        <w:spacing w:after="140"/>
      </w:pPr>
      <w:r>
        <w:rPr>
          <w:rFonts w:ascii="Calibri" w:hAnsi="Calibri"/>
          <w:i/>
          <w:color w:val="596672"/>
          <w:sz w:val="17"/>
        </w:rPr>
        <w:t>Source page: https://api-docs.waraps.org/agent_communication/tasks/look_at_bearing.md</w:t>
      </w:r>
    </w:p>
    <w:p>
      <w:r>
        <w:rPr>
          <w:rFonts w:ascii="Calibri" w:hAnsi="Calibri"/>
          <w:b/>
          <w:sz w:val="22"/>
        </w:rPr>
        <w:t>Description:</w:t>
      </w:r>
      <w:r>
        <w:rPr>
          <w:rFonts w:ascii="Calibri" w:hAnsi="Calibri"/>
          <w:sz w:val="22"/>
        </w:rPr>
        <w:t xml:space="preserve"> This task causes the platform with a camera to point that camera using the specified bearing. The task is intended for cases where one should for example capture video, so rather than pointing once, it encapsulates a process where the camera is continuously adjusted. The task will only terminate when a signal </w:t>
      </w:r>
      <w:r>
        <w:rPr>
          <w:rFonts w:ascii="Calibri" w:hAnsi="Calibri"/>
          <w:b/>
          <w:sz w:val="22"/>
        </w:rPr>
        <w:t>$enough</w:t>
      </w:r>
      <w:r>
        <w:rPr>
          <w:rFonts w:ascii="Calibri" w:hAnsi="Calibri"/>
          <w:sz w:val="22"/>
        </w:rPr>
        <w:t xml:space="preserve"> is sent to the task.</w:t>
      </w:r>
    </w:p>
    <w:p>
      <w:r>
        <w:rPr>
          <w:rFonts w:ascii="Calibri" w:hAnsi="Calibri"/>
          <w:b/>
          <w:sz w:val="22"/>
        </w:rPr>
        <w:t>Tags:</w:t>
      </w:r>
      <w:r>
        <w:rPr>
          <w:rFonts w:ascii="Calibri" w:hAnsi="Calibri"/>
          <w:sz w:val="22"/>
        </w:rPr>
        <w:t xml:space="preserve"> payload</w:t>
      </w:r>
    </w:p>
    <w:p>
      <w:r>
        <w:rPr>
          <w:rFonts w:ascii="Calibri" w:hAnsi="Calibri"/>
          <w:b/>
          <w:sz w:val="22"/>
        </w:rPr>
        <w:t>Task Parameters:</w:t>
      </w:r>
      <w:r>
        <w:rPr>
          <w:rFonts w:ascii="Calibri" w:hAnsi="Calibri"/>
          <w:sz w:val="22"/>
        </w:rPr>
        <w:t xml:space="preserve"> </w:t>
      </w:r>
    </w:p>
    <w:p>
      <w:r>
        <w:rPr>
          <w:rFonts w:ascii="Calibri" w:hAnsi="Calibri"/>
          <w:sz w:val="22"/>
        </w:rPr>
        <w:t xml:space="preserve">• </w:t>
      </w:r>
      <w:r>
        <w:rPr>
          <w:rFonts w:ascii="Calibri" w:hAnsi="Calibri"/>
          <w:b/>
          <w:sz w:val="22"/>
        </w:rPr>
        <w:t>bearing (float64):</w:t>
      </w:r>
      <w:r>
        <w:rPr>
          <w:rFonts w:ascii="Calibri" w:hAnsi="Calibri"/>
          <w:sz w:val="22"/>
        </w:rPr>
        <w:t xml:space="preserve"> Bearing angle in degree. Positive is to the right (clock wise). If absoulte bearing is used zero degre is north </w:t>
      </w:r>
    </w:p>
    <w:p>
      <w:r>
        <w:rPr>
          <w:rFonts w:ascii="Calibri" w:hAnsi="Calibri"/>
          <w:sz w:val="22"/>
        </w:rPr>
        <w:t xml:space="preserve">• </w:t>
      </w:r>
      <w:r>
        <w:rPr>
          <w:rFonts w:ascii="Calibri" w:hAnsi="Calibri"/>
          <w:b/>
          <w:sz w:val="22"/>
        </w:rPr>
        <w:t>use-absolute-bearing (bool):</w:t>
      </w:r>
      <w:r>
        <w:rPr>
          <w:rFonts w:ascii="Calibri" w:hAnsi="Calibri"/>
          <w:sz w:val="22"/>
        </w:rPr>
        <w:t xml:space="preserve"> If true then bearing angle is relative to north. Otherwise it is relative to the vehicles direction. </w:t>
      </w:r>
    </w:p>
    <w:p>
      <w:r>
        <w:rPr>
          <w:rFonts w:ascii="Calibri" w:hAnsi="Calibri"/>
          <w:sz w:val="22"/>
        </w:rPr>
        <w:t xml:space="preserve">• </w:t>
      </w:r>
      <w:r>
        <w:rPr>
          <w:rFonts w:ascii="Calibri" w:hAnsi="Calibri"/>
          <w:b/>
          <w:sz w:val="22"/>
        </w:rPr>
        <w:t>tilt (float64):</w:t>
      </w:r>
      <w:r>
        <w:rPr>
          <w:rFonts w:ascii="Calibri" w:hAnsi="Calibri"/>
          <w:sz w:val="22"/>
        </w:rPr>
        <w:t xml:space="preserve"> Tilt angle in degree. Positive is up. </w:t>
      </w:r>
    </w:p>
    <w:p>
      <w:r>
        <w:rPr>
          <w:rFonts w:ascii="Calibri" w:hAnsi="Calibri"/>
          <w:sz w:val="22"/>
        </w:rPr>
        <w:t xml:space="preserve">• </w:t>
      </w:r>
      <w:r>
        <w:rPr>
          <w:rFonts w:ascii="Calibri" w:hAnsi="Calibri"/>
          <w:b/>
          <w:sz w:val="22"/>
        </w:rPr>
        <w:t>tilt-body-relative (bool):</w:t>
      </w:r>
      <w:r>
        <w:rPr>
          <w:rFonts w:ascii="Calibri" w:hAnsi="Calibri"/>
          <w:sz w:val="22"/>
        </w:rPr>
        <w:t xml:space="preserve"> If true then the tilt angle is relative to the body of the vehicle. Otherwise it is relative to the world (horisontal plane). If this flag is false and the camera cannot be controlled relative to the horisontal plane than act like the parameter was true.</w:t>
      </w:r>
    </w:p>
    <w:p>
      <w:pPr>
        <w:pStyle w:val="Heading2"/>
      </w:pPr>
      <w:r>
        <w:t>JSON example</w:t>
      </w:r>
    </w:p>
    <w:p>
      <w:pPr>
        <w:pStyle w:val="WARACode"/>
        <w:keepLines/>
        <w:shd w:fill="F4F6F9"/>
      </w:pPr>
      <w:r>
        <w:rPr>
          <w:rFonts w:ascii="Consolas" w:hAnsi="Consolas"/>
          <w:sz w:val="16"/>
        </w:rPr>
        <w:t>{</w:t>
      </w:r>
    </w:p>
    <w:p>
      <w:pPr>
        <w:pStyle w:val="WARACode"/>
        <w:keepLines/>
        <w:shd w:fill="F4F6F9"/>
      </w:pPr>
      <w:r>
        <w:rPr>
          <w:rFonts w:ascii="Consolas" w:hAnsi="Consolas"/>
          <w:sz w:val="16"/>
        </w:rPr>
        <w:t xml:space="preserve">    "com-uuid": "06143d7a-ceae-4274-8ad5-7df5f75157c8",</w:t>
      </w:r>
    </w:p>
    <w:p>
      <w:pPr>
        <w:pStyle w:val="WARACode"/>
        <w:keepLines/>
        <w:shd w:fill="F4F6F9"/>
      </w:pPr>
      <w:r>
        <w:rPr>
          <w:rFonts w:ascii="Consolas" w:hAnsi="Consolas"/>
          <w:sz w:val="16"/>
        </w:rPr>
        <w:t xml:space="preserve">    "command": "start-task",</w:t>
      </w:r>
    </w:p>
    <w:p>
      <w:pPr>
        <w:pStyle w:val="WARACode"/>
        <w:keepLines/>
        <w:shd w:fill="F4F6F9"/>
      </w:pPr>
      <w:r>
        <w:rPr>
          <w:rFonts w:ascii="Consolas" w:hAnsi="Consolas"/>
          <w:sz w:val="16"/>
        </w:rPr>
        <w:t xml:space="preserve">    "execution-unit": "dji0",</w:t>
      </w:r>
    </w:p>
    <w:p>
      <w:pPr>
        <w:pStyle w:val="WARACode"/>
        <w:keepLines/>
        <w:shd w:fill="F4F6F9"/>
      </w:pPr>
      <w:r>
        <w:rPr>
          <w:rFonts w:ascii="Consolas" w:hAnsi="Consolas"/>
          <w:sz w:val="16"/>
        </w:rPr>
        <w:t xml:space="preserve">    "sender": "commander",</w:t>
      </w:r>
    </w:p>
    <w:p>
      <w:pPr>
        <w:pStyle w:val="WARACode"/>
        <w:keepLines/>
        <w:shd w:fill="F4F6F9"/>
      </w:pPr>
      <w:r>
        <w:rPr>
          <w:rFonts w:ascii="Consolas" w:hAnsi="Consolas"/>
          <w:sz w:val="16"/>
        </w:rPr>
        <w:t xml:space="preserve">    "task": {</w:t>
      </w:r>
    </w:p>
    <w:p>
      <w:pPr>
        <w:pStyle w:val="WARACode"/>
        <w:keepLines/>
        <w:shd w:fill="F4F6F9"/>
      </w:pPr>
      <w:r>
        <w:rPr>
          <w:rFonts w:ascii="Consolas" w:hAnsi="Consolas"/>
          <w:sz w:val="16"/>
        </w:rPr>
        <w:t xml:space="preserve">        "name": "look-at-bearing",</w:t>
      </w:r>
    </w:p>
    <w:p>
      <w:pPr>
        <w:pStyle w:val="WARACode"/>
        <w:keepLines/>
        <w:shd w:fill="F4F6F9"/>
      </w:pPr>
      <w:r>
        <w:rPr>
          <w:rFonts w:ascii="Consolas" w:hAnsi="Consolas"/>
          <w:sz w:val="16"/>
        </w:rPr>
        <w:t xml:space="preserve">        "params": {</w:t>
      </w:r>
    </w:p>
    <w:p>
      <w:pPr>
        <w:pStyle w:val="WARACode"/>
        <w:keepLines/>
        <w:shd w:fill="F4F6F9"/>
      </w:pPr>
      <w:r>
        <w:rPr>
          <w:rFonts w:ascii="Consolas" w:hAnsi="Consolas"/>
          <w:sz w:val="16"/>
        </w:rPr>
        <w:t xml:space="preserve">            "bearing": 45,</w:t>
      </w:r>
    </w:p>
    <w:p>
      <w:pPr>
        <w:pStyle w:val="WARACode"/>
        <w:keepLines/>
        <w:shd w:fill="F4F6F9"/>
      </w:pPr>
      <w:r>
        <w:rPr>
          <w:rFonts w:ascii="Consolas" w:hAnsi="Consolas"/>
          <w:sz w:val="16"/>
        </w:rPr>
        <w:t xml:space="preserve">            "tilt": -45,</w:t>
      </w:r>
    </w:p>
    <w:p>
      <w:pPr>
        <w:pStyle w:val="WARACode"/>
        <w:keepLines/>
        <w:shd w:fill="F4F6F9"/>
      </w:pPr>
      <w:r>
        <w:rPr>
          <w:rFonts w:ascii="Consolas" w:hAnsi="Consolas"/>
          <w:sz w:val="16"/>
        </w:rPr>
        <w:t xml:space="preserve">            "tilt-body-relative": false,</w:t>
      </w:r>
    </w:p>
    <w:p>
      <w:pPr>
        <w:pStyle w:val="WARACode"/>
        <w:keepLines/>
        <w:shd w:fill="F4F6F9"/>
      </w:pPr>
      <w:r>
        <w:rPr>
          <w:rFonts w:ascii="Consolas" w:hAnsi="Consolas"/>
          <w:sz w:val="16"/>
        </w:rPr>
        <w:t xml:space="preserve">            "use_absoiute_bearing": false</w:t>
      </w:r>
    </w:p>
    <w:p>
      <w:pPr>
        <w:pStyle w:val="WARACode"/>
        <w:keepLines/>
        <w:shd w:fill="F4F6F9"/>
      </w:pPr>
      <w:r>
        <w:rPr>
          <w:rFonts w:ascii="Consolas" w:hAnsi="Consolas"/>
          <w:sz w:val="16"/>
        </w:rPr>
        <w:t xml:space="preserve">        }</w:t>
      </w:r>
    </w:p>
    <w:p>
      <w:pPr>
        <w:pStyle w:val="WARACode"/>
        <w:keepLines/>
        <w:shd w:fill="F4F6F9"/>
      </w:pPr>
      <w:r>
        <w:rPr>
          <w:rFonts w:ascii="Consolas" w:hAnsi="Consolas"/>
          <w:sz w:val="16"/>
        </w:rPr>
        <w:t xml:space="preserve">    },</w:t>
      </w:r>
    </w:p>
    <w:p>
      <w:pPr>
        <w:pStyle w:val="WARACode"/>
        <w:keepLines/>
        <w:shd w:fill="F4F6F9"/>
      </w:pPr>
      <w:r>
        <w:rPr>
          <w:rFonts w:ascii="Consolas" w:hAnsi="Consolas"/>
          <w:sz w:val="16"/>
        </w:rPr>
        <w:t xml:space="preserve">    "task-uuid": "0f2ae2c5-6fc1-465d-b94b-c1adc25a587f"</w:t>
      </w:r>
    </w:p>
    <w:p>
      <w:pPr>
        <w:pStyle w:val="WARACode"/>
        <w:keepLines/>
        <w:shd w:fill="F4F6F9"/>
      </w:pPr>
      <w:r>
        <w:rPr>
          <w:rFonts w:ascii="Consolas" w:hAnsi="Consolas"/>
          <w:sz w:val="16"/>
        </w:rPr>
        <w:t>}</w:t>
      </w:r>
    </w:p>
    <w:p>
      <w:pPr>
        <w:pStyle w:val="Heading2"/>
      </w:pPr>
      <w:r>
        <w:t>ROS example</w:t>
      </w:r>
    </w:p>
    <w:p>
      <w:pPr>
        <w:pStyle w:val="Heading2"/>
      </w:pPr>
      <w:r>
        <w:t>look-at-position</w:t>
      </w:r>
    </w:p>
    <w:p>
      <w:pPr>
        <w:spacing w:after="140"/>
      </w:pPr>
      <w:r>
        <w:rPr>
          <w:rFonts w:ascii="Calibri" w:hAnsi="Calibri"/>
          <w:i/>
          <w:color w:val="596672"/>
          <w:sz w:val="17"/>
        </w:rPr>
        <w:t>Source page: https://api-docs.waraps.org/agent_communication/tasks/look_at_position.md</w:t>
      </w:r>
    </w:p>
    <w:p>
      <w:r>
        <w:rPr>
          <w:rFonts w:ascii="Calibri" w:hAnsi="Calibri"/>
          <w:b/>
          <w:sz w:val="22"/>
        </w:rPr>
        <w:t>Description:</w:t>
      </w:r>
      <w:r>
        <w:rPr>
          <w:rFonts w:ascii="Calibri" w:hAnsi="Calibri"/>
          <w:sz w:val="22"/>
        </w:rPr>
        <w:t xml:space="preserve"> The agent will try to observe a position by moving the camera (it is only allowed to move the camera). It will try to observe it until it gets an </w:t>
      </w:r>
      <w:r>
        <w:rPr>
          <w:rFonts w:ascii="Calibri" w:hAnsi="Calibri"/>
          <w:b/>
          <w:sz w:val="22"/>
        </w:rPr>
        <w:t>$enough</w:t>
      </w:r>
      <w:r>
        <w:rPr>
          <w:rFonts w:ascii="Calibri" w:hAnsi="Calibri"/>
          <w:sz w:val="22"/>
        </w:rPr>
        <w:t xml:space="preserve"> signal. It will send back status in the feedback message telling if the position is in view. Possible values for status relative to that: in-view-center, in-view, not-in-view.</w:t>
      </w:r>
    </w:p>
    <w:p>
      <w:r>
        <w:rPr>
          <w:rFonts w:ascii="Calibri" w:hAnsi="Calibri"/>
          <w:b/>
          <w:sz w:val="22"/>
        </w:rPr>
        <w:t>Tags:</w:t>
      </w:r>
      <w:r>
        <w:rPr>
          <w:rFonts w:ascii="Calibri" w:hAnsi="Calibri"/>
          <w:sz w:val="22"/>
        </w:rPr>
        <w:t xml:space="preserve"> None</w:t>
      </w:r>
    </w:p>
    <w:p>
      <w:r>
        <w:rPr>
          <w:rFonts w:ascii="Calibri" w:hAnsi="Calibri"/>
          <w:b/>
          <w:sz w:val="22"/>
        </w:rPr>
        <w:t>Task Parameters:</w:t>
      </w:r>
      <w:r>
        <w:rPr>
          <w:rFonts w:ascii="Calibri" w:hAnsi="Calibri"/>
          <w:sz w:val="22"/>
        </w:rPr>
        <w:t xml:space="preserve"> </w:t>
      </w:r>
    </w:p>
    <w:p>
      <w:r>
        <w:rPr>
          <w:rFonts w:ascii="Calibri" w:hAnsi="Calibri"/>
          <w:sz w:val="22"/>
        </w:rPr>
        <w:t xml:space="preserve">• </w:t>
      </w:r>
      <w:r>
        <w:rPr>
          <w:rFonts w:ascii="Calibri" w:hAnsi="Calibri"/>
          <w:b/>
          <w:sz w:val="22"/>
        </w:rPr>
        <w:t>geopoint (geopoint):</w:t>
      </w:r>
      <w:r>
        <w:rPr>
          <w:rFonts w:ascii="Calibri" w:hAnsi="Calibri"/>
          <w:sz w:val="22"/>
        </w:rPr>
        <w:t xml:space="preserve"> The position to observe. </w:t>
      </w:r>
    </w:p>
    <w:p>
      <w:r>
        <w:rPr>
          <w:rFonts w:ascii="Calibri" w:hAnsi="Calibri"/>
          <w:sz w:val="22"/>
        </w:rPr>
        <w:t xml:space="preserve">• </w:t>
      </w:r>
      <w:r>
        <w:rPr>
          <w:rFonts w:ascii="Calibri" w:hAnsi="Calibri"/>
          <w:b/>
          <w:sz w:val="22"/>
        </w:rPr>
        <w:t>named-position (string):</w:t>
      </w:r>
      <w:r>
        <w:rPr>
          <w:rFonts w:ascii="Calibri" w:hAnsi="Calibri"/>
          <w:sz w:val="22"/>
        </w:rPr>
        <w:t xml:space="preserve"> If defined look at this position (that can change). If the string start with / then it is the position of that unit that is used instead. </w:t>
      </w:r>
    </w:p>
    <w:p>
      <w:pPr>
        <w:pStyle w:val="Heading2"/>
      </w:pPr>
      <w:r>
        <w:t>JSON example</w:t>
      </w:r>
    </w:p>
    <w:p>
      <w:pPr>
        <w:pStyle w:val="WARACode"/>
        <w:keepLines/>
        <w:shd w:fill="F4F6F9"/>
      </w:pPr>
      <w:r>
        <w:rPr>
          <w:rFonts w:ascii="Consolas" w:hAnsi="Consolas"/>
          <w:sz w:val="16"/>
        </w:rPr>
        <w:t>{</w:t>
      </w:r>
    </w:p>
    <w:p>
      <w:pPr>
        <w:pStyle w:val="WARACode"/>
        <w:keepLines/>
        <w:shd w:fill="F4F6F9"/>
      </w:pPr>
      <w:r>
        <w:rPr>
          <w:rFonts w:ascii="Consolas" w:hAnsi="Consolas"/>
          <w:sz w:val="16"/>
        </w:rPr>
        <w:t xml:space="preserve">    "com-uuid": "173ba99f-cb4e-4c7f-87d0-c4888b1f1e9d",</w:t>
      </w:r>
    </w:p>
    <w:p>
      <w:pPr>
        <w:pStyle w:val="WARACode"/>
        <w:keepLines/>
        <w:shd w:fill="F4F6F9"/>
      </w:pPr>
      <w:r>
        <w:rPr>
          <w:rFonts w:ascii="Consolas" w:hAnsi="Consolas"/>
          <w:sz w:val="16"/>
        </w:rPr>
        <w:t xml:space="preserve">    "command": "start-task",</w:t>
      </w:r>
    </w:p>
    <w:p>
      <w:pPr>
        <w:pStyle w:val="WARACode"/>
        <w:keepLines/>
        <w:shd w:fill="F4F6F9"/>
      </w:pPr>
      <w:r>
        <w:rPr>
          <w:rFonts w:ascii="Consolas" w:hAnsi="Consolas"/>
          <w:sz w:val="16"/>
        </w:rPr>
        <w:t xml:space="preserve">    "execution-unit": "dji0",</w:t>
      </w:r>
    </w:p>
    <w:p>
      <w:pPr>
        <w:pStyle w:val="WARACode"/>
        <w:keepLines/>
        <w:shd w:fill="F4F6F9"/>
      </w:pPr>
      <w:r>
        <w:rPr>
          <w:rFonts w:ascii="Consolas" w:hAnsi="Consolas"/>
          <w:sz w:val="16"/>
        </w:rPr>
        <w:t xml:space="preserve">    "sender": "commander",</w:t>
      </w:r>
    </w:p>
    <w:p>
      <w:pPr>
        <w:pStyle w:val="WARACode"/>
        <w:keepLines/>
        <w:shd w:fill="F4F6F9"/>
      </w:pPr>
      <w:r>
        <w:rPr>
          <w:rFonts w:ascii="Consolas" w:hAnsi="Consolas"/>
          <w:sz w:val="16"/>
        </w:rPr>
        <w:t xml:space="preserve">    "task": {</w:t>
      </w:r>
    </w:p>
    <w:p>
      <w:pPr>
        <w:pStyle w:val="WARACode"/>
        <w:keepLines/>
        <w:shd w:fill="F4F6F9"/>
      </w:pPr>
      <w:r>
        <w:rPr>
          <w:rFonts w:ascii="Consolas" w:hAnsi="Consolas"/>
          <w:sz w:val="16"/>
        </w:rPr>
        <w:t xml:space="preserve">        "name": "look-at-position",</w:t>
      </w:r>
    </w:p>
    <w:p>
      <w:pPr>
        <w:pStyle w:val="WARACode"/>
        <w:keepLines/>
        <w:shd w:fill="F4F6F9"/>
      </w:pPr>
      <w:r>
        <w:rPr>
          <w:rFonts w:ascii="Consolas" w:hAnsi="Consolas"/>
          <w:sz w:val="16"/>
        </w:rPr>
        <w:t xml:space="preserve">        "params": {</w:t>
      </w:r>
    </w:p>
    <w:p>
      <w:pPr>
        <w:pStyle w:val="WARACode"/>
        <w:keepLines/>
        <w:shd w:fill="F4F6F9"/>
      </w:pPr>
      <w:r>
        <w:rPr>
          <w:rFonts w:ascii="Consolas" w:hAnsi="Consolas"/>
          <w:sz w:val="16"/>
        </w:rPr>
        <w:t xml:space="preserve">            "geopoint": {</w:t>
      </w:r>
    </w:p>
    <w:p>
      <w:pPr>
        <w:pStyle w:val="WARACode"/>
        <w:keepLines/>
        <w:shd w:fill="F4F6F9"/>
      </w:pPr>
      <w:r>
        <w:rPr>
          <w:rFonts w:ascii="Consolas" w:hAnsi="Consolas"/>
          <w:sz w:val="16"/>
        </w:rPr>
        <w:t xml:space="preserve">                "altitude": 40.0,</w:t>
      </w:r>
    </w:p>
    <w:p>
      <w:pPr>
        <w:pStyle w:val="WARACode"/>
        <w:keepLines/>
        <w:shd w:fill="F4F6F9"/>
      </w:pPr>
      <w:r>
        <w:rPr>
          <w:rFonts w:ascii="Consolas" w:hAnsi="Consolas"/>
          <w:sz w:val="16"/>
        </w:rPr>
        <w:t xml:space="preserve">                "latitude": 57.7611363,</w:t>
      </w:r>
    </w:p>
    <w:p>
      <w:pPr>
        <w:pStyle w:val="WARACode"/>
        <w:keepLines/>
        <w:shd w:fill="F4F6F9"/>
      </w:pPr>
      <w:r>
        <w:rPr>
          <w:rFonts w:ascii="Consolas" w:hAnsi="Consolas"/>
          <w:sz w:val="16"/>
        </w:rPr>
        <w:t xml:space="preserve">                "longitude": 16.6805011,</w:t>
      </w:r>
    </w:p>
    <w:p>
      <w:pPr>
        <w:pStyle w:val="WARACode"/>
        <w:keepLines/>
        <w:shd w:fill="F4F6F9"/>
      </w:pPr>
      <w:r>
        <w:rPr>
          <w:rFonts w:ascii="Consolas" w:hAnsi="Consolas"/>
          <w:sz w:val="16"/>
        </w:rPr>
        <w:t xml:space="preserve">                "rostype": "GeoPoint"</w:t>
      </w:r>
    </w:p>
    <w:p>
      <w:pPr>
        <w:pStyle w:val="WARACode"/>
        <w:keepLines/>
        <w:shd w:fill="F4F6F9"/>
      </w:pPr>
      <w:r>
        <w:rPr>
          <w:rFonts w:ascii="Consolas" w:hAnsi="Consolas"/>
          <w:sz w:val="16"/>
        </w:rPr>
        <w:t xml:space="preserve">            }</w:t>
      </w:r>
    </w:p>
    <w:p>
      <w:pPr>
        <w:pStyle w:val="WARACode"/>
        <w:keepLines/>
        <w:shd w:fill="F4F6F9"/>
      </w:pPr>
      <w:r>
        <w:rPr>
          <w:rFonts w:ascii="Consolas" w:hAnsi="Consolas"/>
          <w:sz w:val="16"/>
        </w:rPr>
        <w:t xml:space="preserve">        }</w:t>
      </w:r>
    </w:p>
    <w:p>
      <w:pPr>
        <w:pStyle w:val="WARACode"/>
        <w:keepLines/>
        <w:shd w:fill="F4F6F9"/>
      </w:pPr>
      <w:r>
        <w:rPr>
          <w:rFonts w:ascii="Consolas" w:hAnsi="Consolas"/>
          <w:sz w:val="16"/>
        </w:rPr>
        <w:t xml:space="preserve">    },</w:t>
      </w:r>
    </w:p>
    <w:p>
      <w:pPr>
        <w:pStyle w:val="WARACode"/>
        <w:keepLines/>
        <w:shd w:fill="F4F6F9"/>
      </w:pPr>
      <w:r>
        <w:rPr>
          <w:rFonts w:ascii="Consolas" w:hAnsi="Consolas"/>
          <w:sz w:val="16"/>
        </w:rPr>
        <w:t xml:space="preserve">    "task-uuid": "fded481d-f3a9-46c1-a44e-af205b0190d9"</w:t>
      </w:r>
    </w:p>
    <w:p>
      <w:pPr>
        <w:pStyle w:val="WARACode"/>
        <w:keepLines/>
        <w:shd w:fill="F4F6F9"/>
      </w:pPr>
      <w:r>
        <w:rPr>
          <w:rFonts w:ascii="Consolas" w:hAnsi="Consolas"/>
          <w:sz w:val="16"/>
        </w:rPr>
        <w:t>}</w:t>
      </w:r>
    </w:p>
    <w:p>
      <w:pPr>
        <w:pStyle w:val="Heading2"/>
      </w:pPr>
      <w:r>
        <w:t>ROS example</w:t>
      </w:r>
    </w:p>
    <w:p>
      <w:pPr>
        <w:pStyle w:val="Heading2"/>
      </w:pPr>
      <w:r>
        <w:t>look-at-positions</w:t>
      </w:r>
    </w:p>
    <w:p>
      <w:pPr>
        <w:spacing w:after="140"/>
      </w:pPr>
      <w:r>
        <w:rPr>
          <w:rFonts w:ascii="Calibri" w:hAnsi="Calibri"/>
          <w:i/>
          <w:color w:val="596672"/>
          <w:sz w:val="17"/>
        </w:rPr>
        <w:t>Source page: https://api-docs.waraps.org/agent_communication/tasks/look_at_positions.md</w:t>
      </w:r>
    </w:p>
    <w:p>
      <w:r>
        <w:rPr>
          <w:rFonts w:ascii="Calibri" w:hAnsi="Calibri"/>
          <w:b/>
          <w:sz w:val="22"/>
        </w:rPr>
        <w:t>Description:</w:t>
      </w:r>
      <w:r>
        <w:rPr>
          <w:rFonts w:ascii="Calibri" w:hAnsi="Calibri"/>
          <w:sz w:val="22"/>
        </w:rPr>
        <w:t xml:space="preserve"> The agent will try to observe a position or a set of positions by moving the camera (it is only allowed to move the camera). It will try to observe it until it gets an </w:t>
      </w:r>
      <w:r>
        <w:rPr>
          <w:rFonts w:ascii="Calibri" w:hAnsi="Calibri"/>
          <w:b/>
          <w:sz w:val="22"/>
        </w:rPr>
        <w:t>$enough</w:t>
      </w:r>
      <w:r>
        <w:rPr>
          <w:rFonts w:ascii="Calibri" w:hAnsi="Calibri"/>
          <w:sz w:val="22"/>
        </w:rPr>
        <w:t xml:space="preserve"> signal. It will send back status in the feedback message telling if the position is in view. Possible values for status relative to that: in-view-center, in-view, not-in-view. If more than one position is given as argument then the position nearest to the vehicle should be selected.</w:t>
      </w:r>
    </w:p>
    <w:p>
      <w:r>
        <w:rPr>
          <w:rFonts w:ascii="Calibri" w:hAnsi="Calibri"/>
          <w:b/>
          <w:sz w:val="22"/>
        </w:rPr>
        <w:t>Tags:</w:t>
      </w:r>
      <w:r>
        <w:rPr>
          <w:rFonts w:ascii="Calibri" w:hAnsi="Calibri"/>
          <w:sz w:val="22"/>
        </w:rPr>
        <w:t xml:space="preserve"> None</w:t>
      </w:r>
    </w:p>
    <w:p>
      <w:r>
        <w:rPr>
          <w:rFonts w:ascii="Calibri" w:hAnsi="Calibri"/>
          <w:b/>
          <w:sz w:val="22"/>
        </w:rPr>
        <w:t>Task Parameters:</w:t>
      </w:r>
      <w:r>
        <w:rPr>
          <w:rFonts w:ascii="Calibri" w:hAnsi="Calibri"/>
          <w:sz w:val="22"/>
        </w:rPr>
        <w:t xml:space="preserve"> </w:t>
      </w:r>
    </w:p>
    <w:p>
      <w:r>
        <w:rPr>
          <w:rFonts w:ascii="Calibri" w:hAnsi="Calibri"/>
          <w:sz w:val="22"/>
        </w:rPr>
        <w:t xml:space="preserve">• </w:t>
      </w:r>
      <w:r>
        <w:rPr>
          <w:rFonts w:ascii="Calibri" w:hAnsi="Calibri"/>
          <w:b/>
          <w:sz w:val="22"/>
        </w:rPr>
        <w:t>geopoints (geopoints):</w:t>
      </w:r>
      <w:r>
        <w:rPr>
          <w:rFonts w:ascii="Calibri" w:hAnsi="Calibri"/>
          <w:sz w:val="22"/>
        </w:rPr>
        <w:t xml:space="preserve"> The positions to observe. </w:t>
      </w:r>
    </w:p>
    <w:p>
      <w:r>
        <w:rPr>
          <w:rFonts w:ascii="Calibri" w:hAnsi="Calibri"/>
          <w:sz w:val="22"/>
        </w:rPr>
        <w:t xml:space="preserve">• </w:t>
      </w:r>
      <w:r>
        <w:rPr>
          <w:rFonts w:ascii="Calibri" w:hAnsi="Calibri"/>
          <w:b/>
          <w:sz w:val="22"/>
        </w:rPr>
        <w:t>named-positions (strings):</w:t>
      </w:r>
      <w:r>
        <w:rPr>
          <w:rFonts w:ascii="Calibri" w:hAnsi="Calibri"/>
          <w:sz w:val="22"/>
        </w:rPr>
        <w:t xml:space="preserve"> If defined look at this position (that can change). If the string start with / then it is the position of that unit that is used instead. </w:t>
      </w:r>
    </w:p>
    <w:p>
      <w:pPr>
        <w:pStyle w:val="Heading2"/>
      </w:pPr>
      <w:r>
        <w:t>JSON example</w:t>
      </w:r>
    </w:p>
    <w:p>
      <w:pPr>
        <w:pStyle w:val="WARACode"/>
        <w:keepLines/>
        <w:shd w:fill="F4F6F9"/>
      </w:pPr>
      <w:r>
        <w:rPr>
          <w:rFonts w:ascii="Consolas" w:hAnsi="Consolas"/>
          <w:sz w:val="16"/>
        </w:rPr>
        <w:t>{</w:t>
      </w:r>
    </w:p>
    <w:p>
      <w:pPr>
        <w:pStyle w:val="WARACode"/>
        <w:keepLines/>
        <w:shd w:fill="F4F6F9"/>
      </w:pPr>
      <w:r>
        <w:rPr>
          <w:rFonts w:ascii="Consolas" w:hAnsi="Consolas"/>
          <w:sz w:val="16"/>
        </w:rPr>
        <w:t xml:space="preserve">    "com-uuid": "05b87b68-c361-43f7-b0b8-b1b3543ee908",</w:t>
      </w:r>
    </w:p>
    <w:p>
      <w:pPr>
        <w:pStyle w:val="WARACode"/>
        <w:keepLines/>
        <w:shd w:fill="F4F6F9"/>
      </w:pPr>
      <w:r>
        <w:rPr>
          <w:rFonts w:ascii="Consolas" w:hAnsi="Consolas"/>
          <w:sz w:val="16"/>
        </w:rPr>
        <w:t xml:space="preserve">    "command": "start-task",</w:t>
      </w:r>
    </w:p>
    <w:p>
      <w:pPr>
        <w:pStyle w:val="WARACode"/>
        <w:keepLines/>
        <w:shd w:fill="F4F6F9"/>
      </w:pPr>
      <w:r>
        <w:rPr>
          <w:rFonts w:ascii="Consolas" w:hAnsi="Consolas"/>
          <w:sz w:val="16"/>
        </w:rPr>
        <w:t xml:space="preserve">    "execution-unit": "dji0",</w:t>
      </w:r>
    </w:p>
    <w:p>
      <w:pPr>
        <w:pStyle w:val="WARACode"/>
        <w:keepLines/>
        <w:shd w:fill="F4F6F9"/>
      </w:pPr>
      <w:r>
        <w:rPr>
          <w:rFonts w:ascii="Consolas" w:hAnsi="Consolas"/>
          <w:sz w:val="16"/>
        </w:rPr>
        <w:t xml:space="preserve">    "sender": "commander",</w:t>
      </w:r>
    </w:p>
    <w:p>
      <w:pPr>
        <w:pStyle w:val="WARACode"/>
        <w:keepLines/>
        <w:shd w:fill="F4F6F9"/>
      </w:pPr>
      <w:r>
        <w:rPr>
          <w:rFonts w:ascii="Consolas" w:hAnsi="Consolas"/>
          <w:sz w:val="16"/>
        </w:rPr>
        <w:t xml:space="preserve">    "task": {</w:t>
      </w:r>
    </w:p>
    <w:p>
      <w:pPr>
        <w:pStyle w:val="WARACode"/>
        <w:keepLines/>
        <w:shd w:fill="F4F6F9"/>
      </w:pPr>
      <w:r>
        <w:rPr>
          <w:rFonts w:ascii="Consolas" w:hAnsi="Consolas"/>
          <w:sz w:val="16"/>
        </w:rPr>
        <w:t xml:space="preserve">        "name": "look-at-positions",</w:t>
      </w:r>
    </w:p>
    <w:p>
      <w:pPr>
        <w:pStyle w:val="WARACode"/>
        <w:keepLines/>
        <w:shd w:fill="F4F6F9"/>
      </w:pPr>
      <w:r>
        <w:rPr>
          <w:rFonts w:ascii="Consolas" w:hAnsi="Consolas"/>
          <w:sz w:val="16"/>
        </w:rPr>
        <w:t xml:space="preserve">        "params": {</w:t>
      </w:r>
    </w:p>
    <w:p>
      <w:pPr>
        <w:pStyle w:val="WARACode"/>
        <w:keepLines/>
        <w:shd w:fill="F4F6F9"/>
      </w:pPr>
      <w:r>
        <w:rPr>
          <w:rFonts w:ascii="Consolas" w:hAnsi="Consolas"/>
          <w:sz w:val="16"/>
        </w:rPr>
        <w:t xml:space="preserve">            "geopoints": [</w:t>
      </w:r>
    </w:p>
    <w:p>
      <w:pPr>
        <w:pStyle w:val="WARACode"/>
        <w:keepLines/>
        <w:shd w:fill="F4F6F9"/>
      </w:pPr>
      <w:r>
        <w:rPr>
          <w:rFonts w:ascii="Consolas" w:hAnsi="Consolas"/>
          <w:sz w:val="16"/>
        </w:rPr>
        <w:t xml:space="preserve">                {</w:t>
      </w:r>
    </w:p>
    <w:p>
      <w:pPr>
        <w:pStyle w:val="WARACode"/>
        <w:keepLines/>
        <w:shd w:fill="F4F6F9"/>
      </w:pPr>
      <w:r>
        <w:rPr>
          <w:rFonts w:ascii="Consolas" w:hAnsi="Consolas"/>
          <w:sz w:val="16"/>
        </w:rPr>
        <w:t xml:space="preserve">                    "altitude": 40.0,</w:t>
      </w:r>
    </w:p>
    <w:p>
      <w:pPr>
        <w:pStyle w:val="WARACode"/>
        <w:keepLines/>
        <w:shd w:fill="F4F6F9"/>
      </w:pPr>
      <w:r>
        <w:rPr>
          <w:rFonts w:ascii="Consolas" w:hAnsi="Consolas"/>
          <w:sz w:val="16"/>
        </w:rPr>
        <w:t xml:space="preserve">                    "latitude": 57.7611363,</w:t>
      </w:r>
    </w:p>
    <w:p>
      <w:pPr>
        <w:pStyle w:val="WARACode"/>
        <w:keepLines/>
        <w:shd w:fill="F4F6F9"/>
      </w:pPr>
      <w:r>
        <w:rPr>
          <w:rFonts w:ascii="Consolas" w:hAnsi="Consolas"/>
          <w:sz w:val="16"/>
        </w:rPr>
        <w:t xml:space="preserve">                    "longitude": 16.6805011,</w:t>
      </w:r>
    </w:p>
    <w:p>
      <w:pPr>
        <w:pStyle w:val="WARACode"/>
        <w:keepLines/>
        <w:shd w:fill="F4F6F9"/>
      </w:pPr>
      <w:r>
        <w:rPr>
          <w:rFonts w:ascii="Consolas" w:hAnsi="Consolas"/>
          <w:sz w:val="16"/>
        </w:rPr>
        <w:t xml:space="preserve">                    "rostype": "GeoPoint"</w:t>
      </w:r>
    </w:p>
    <w:p>
      <w:pPr>
        <w:pStyle w:val="WARACode"/>
        <w:keepLines/>
        <w:shd w:fill="F4F6F9"/>
      </w:pPr>
      <w:r>
        <w:rPr>
          <w:rFonts w:ascii="Consolas" w:hAnsi="Consolas"/>
          <w:sz w:val="16"/>
        </w:rPr>
        <w:t xml:space="preserve">                },</w:t>
      </w:r>
    </w:p>
    <w:p>
      <w:pPr>
        <w:pStyle w:val="WARACode"/>
        <w:keepLines/>
        <w:shd w:fill="F4F6F9"/>
      </w:pPr>
      <w:r>
        <w:rPr>
          <w:rFonts w:ascii="Consolas" w:hAnsi="Consolas"/>
          <w:sz w:val="16"/>
        </w:rPr>
        <w:t xml:space="preserve">                {</w:t>
      </w:r>
    </w:p>
    <w:p>
      <w:pPr>
        <w:pStyle w:val="WARACode"/>
        <w:keepLines/>
        <w:shd w:fill="F4F6F9"/>
      </w:pPr>
      <w:r>
        <w:rPr>
          <w:rFonts w:ascii="Consolas" w:hAnsi="Consolas"/>
          <w:sz w:val="16"/>
        </w:rPr>
        <w:t xml:space="preserve">                    "altitude": 40.0,</w:t>
      </w:r>
    </w:p>
    <w:p>
      <w:pPr>
        <w:pStyle w:val="WARACode"/>
        <w:keepLines/>
        <w:shd w:fill="F4F6F9"/>
      </w:pPr>
      <w:r>
        <w:rPr>
          <w:rFonts w:ascii="Consolas" w:hAnsi="Consolas"/>
          <w:sz w:val="16"/>
        </w:rPr>
        <w:t xml:space="preserve">                    "latitude": 57.7615541,</w:t>
      </w:r>
    </w:p>
    <w:p>
      <w:pPr>
        <w:pStyle w:val="WARACode"/>
        <w:keepLines/>
        <w:shd w:fill="F4F6F9"/>
      </w:pPr>
      <w:r>
        <w:rPr>
          <w:rFonts w:ascii="Consolas" w:hAnsi="Consolas"/>
          <w:sz w:val="16"/>
        </w:rPr>
        <w:t xml:space="preserve">                    "longitude": 16.6798574,</w:t>
      </w:r>
    </w:p>
    <w:p>
      <w:pPr>
        <w:pStyle w:val="WARACode"/>
        <w:keepLines/>
        <w:shd w:fill="F4F6F9"/>
      </w:pPr>
      <w:r>
        <w:rPr>
          <w:rFonts w:ascii="Consolas" w:hAnsi="Consolas"/>
          <w:sz w:val="16"/>
        </w:rPr>
        <w:t xml:space="preserve">                    "rostype": "GeoPoint"</w:t>
      </w:r>
    </w:p>
    <w:p>
      <w:pPr>
        <w:pStyle w:val="WARACode"/>
        <w:keepLines/>
        <w:shd w:fill="F4F6F9"/>
      </w:pPr>
      <w:r>
        <w:rPr>
          <w:rFonts w:ascii="Consolas" w:hAnsi="Consolas"/>
          <w:sz w:val="16"/>
        </w:rPr>
        <w:t xml:space="preserve">                },</w:t>
      </w:r>
    </w:p>
    <w:p>
      <w:pPr>
        <w:pStyle w:val="WARACode"/>
        <w:keepLines/>
        <w:shd w:fill="F4F6F9"/>
      </w:pPr>
      <w:r>
        <w:rPr>
          <w:rFonts w:ascii="Consolas" w:hAnsi="Consolas"/>
          <w:sz w:val="16"/>
        </w:rPr>
        <w:t xml:space="preserve">                {</w:t>
      </w:r>
    </w:p>
    <w:p>
      <w:pPr>
        <w:pStyle w:val="WARACode"/>
        <w:keepLines/>
        <w:shd w:fill="F4F6F9"/>
      </w:pPr>
      <w:r>
        <w:rPr>
          <w:rFonts w:ascii="Consolas" w:hAnsi="Consolas"/>
          <w:sz w:val="16"/>
        </w:rPr>
        <w:t xml:space="preserve">                    "altitude": 40.0,</w:t>
      </w:r>
    </w:p>
    <w:p>
      <w:pPr>
        <w:pStyle w:val="WARACode"/>
        <w:keepLines/>
        <w:shd w:fill="F4F6F9"/>
      </w:pPr>
      <w:r>
        <w:rPr>
          <w:rFonts w:ascii="Consolas" w:hAnsi="Consolas"/>
          <w:sz w:val="16"/>
        </w:rPr>
        <w:t xml:space="preserve">                    "latitude": 57.7615255,</w:t>
      </w:r>
    </w:p>
    <w:p>
      <w:pPr>
        <w:pStyle w:val="WARACode"/>
        <w:keepLines/>
        <w:shd w:fill="F4F6F9"/>
      </w:pPr>
      <w:r>
        <w:rPr>
          <w:rFonts w:ascii="Consolas" w:hAnsi="Consolas"/>
          <w:sz w:val="16"/>
        </w:rPr>
        <w:t xml:space="preserve">                    "longitude": 16.6784841,</w:t>
      </w:r>
    </w:p>
    <w:p>
      <w:pPr>
        <w:pStyle w:val="WARACode"/>
        <w:keepLines/>
        <w:shd w:fill="F4F6F9"/>
      </w:pPr>
      <w:r>
        <w:rPr>
          <w:rFonts w:ascii="Consolas" w:hAnsi="Consolas"/>
          <w:sz w:val="16"/>
        </w:rPr>
        <w:t xml:space="preserve">                    "rostype": "GeoPoint"</w:t>
      </w:r>
    </w:p>
    <w:p>
      <w:pPr>
        <w:pStyle w:val="WARACode"/>
        <w:keepLines/>
        <w:shd w:fill="F4F6F9"/>
      </w:pPr>
      <w:r>
        <w:rPr>
          <w:rFonts w:ascii="Consolas" w:hAnsi="Consolas"/>
          <w:sz w:val="16"/>
        </w:rPr>
        <w:t xml:space="preserve">                },</w:t>
      </w:r>
    </w:p>
    <w:p>
      <w:pPr>
        <w:pStyle w:val="WARACode"/>
        <w:keepLines/>
        <w:shd w:fill="F4F6F9"/>
      </w:pPr>
      <w:r>
        <w:rPr>
          <w:rFonts w:ascii="Consolas" w:hAnsi="Consolas"/>
          <w:sz w:val="16"/>
        </w:rPr>
        <w:t xml:space="preserve">                {</w:t>
      </w:r>
    </w:p>
    <w:p>
      <w:pPr>
        <w:pStyle w:val="WARACode"/>
        <w:keepLines/>
        <w:shd w:fill="F4F6F9"/>
      </w:pPr>
      <w:r>
        <w:rPr>
          <w:rFonts w:ascii="Consolas" w:hAnsi="Consolas"/>
          <w:sz w:val="16"/>
        </w:rPr>
        <w:t xml:space="preserve">                    "altitude": 40.0,</w:t>
      </w:r>
    </w:p>
    <w:p>
      <w:pPr>
        <w:pStyle w:val="WARACode"/>
        <w:keepLines/>
        <w:shd w:fill="F4F6F9"/>
      </w:pPr>
      <w:r>
        <w:rPr>
          <w:rFonts w:ascii="Consolas" w:hAnsi="Consolas"/>
          <w:sz w:val="16"/>
        </w:rPr>
        <w:t xml:space="preserve">                    "latitude": 57.7609703,</w:t>
      </w:r>
    </w:p>
    <w:p>
      <w:pPr>
        <w:pStyle w:val="WARACode"/>
        <w:keepLines/>
        <w:shd w:fill="F4F6F9"/>
      </w:pPr>
      <w:r>
        <w:rPr>
          <w:rFonts w:ascii="Consolas" w:hAnsi="Consolas"/>
          <w:sz w:val="16"/>
        </w:rPr>
        <w:t xml:space="preserve">                    "longitude": 16.6780335,</w:t>
      </w:r>
    </w:p>
    <w:p>
      <w:pPr>
        <w:pStyle w:val="WARACode"/>
        <w:keepLines/>
        <w:shd w:fill="F4F6F9"/>
      </w:pPr>
      <w:r>
        <w:rPr>
          <w:rFonts w:ascii="Consolas" w:hAnsi="Consolas"/>
          <w:sz w:val="16"/>
        </w:rPr>
        <w:t xml:space="preserve">                    "rostype": "GeoPoint"</w:t>
      </w:r>
    </w:p>
    <w:p>
      <w:pPr>
        <w:pStyle w:val="WARACode"/>
        <w:keepLines/>
        <w:shd w:fill="F4F6F9"/>
      </w:pPr>
      <w:r>
        <w:rPr>
          <w:rFonts w:ascii="Consolas" w:hAnsi="Consolas"/>
          <w:sz w:val="16"/>
        </w:rPr>
        <w:t xml:space="preserve">                }</w:t>
      </w:r>
    </w:p>
    <w:p>
      <w:pPr>
        <w:pStyle w:val="WARACode"/>
        <w:keepLines/>
        <w:shd w:fill="F4F6F9"/>
      </w:pPr>
      <w:r>
        <w:rPr>
          <w:rFonts w:ascii="Consolas" w:hAnsi="Consolas"/>
          <w:sz w:val="16"/>
        </w:rPr>
        <w:t xml:space="preserve">            ]</w:t>
      </w:r>
    </w:p>
    <w:p>
      <w:pPr>
        <w:pStyle w:val="WARACode"/>
        <w:keepLines/>
        <w:shd w:fill="F4F6F9"/>
      </w:pPr>
      <w:r>
        <w:rPr>
          <w:rFonts w:ascii="Consolas" w:hAnsi="Consolas"/>
          <w:sz w:val="16"/>
        </w:rPr>
        <w:t xml:space="preserve">        }</w:t>
      </w:r>
    </w:p>
    <w:p>
      <w:pPr>
        <w:pStyle w:val="WARACode"/>
        <w:keepLines/>
        <w:shd w:fill="F4F6F9"/>
      </w:pPr>
      <w:r>
        <w:rPr>
          <w:rFonts w:ascii="Consolas" w:hAnsi="Consolas"/>
          <w:sz w:val="16"/>
        </w:rPr>
        <w:t xml:space="preserve">    },</w:t>
      </w:r>
    </w:p>
    <w:p>
      <w:pPr>
        <w:pStyle w:val="WARACode"/>
        <w:keepLines/>
        <w:shd w:fill="F4F6F9"/>
      </w:pPr>
      <w:r>
        <w:rPr>
          <w:rFonts w:ascii="Consolas" w:hAnsi="Consolas"/>
          <w:sz w:val="16"/>
        </w:rPr>
        <w:t xml:space="preserve">    "task-uuid": "67c9526d-4abd-49cb-8146-100eba998e04"</w:t>
      </w:r>
    </w:p>
    <w:p>
      <w:pPr>
        <w:pStyle w:val="WARACode"/>
        <w:keepLines/>
        <w:shd w:fill="F4F6F9"/>
      </w:pPr>
      <w:r>
        <w:rPr>
          <w:rFonts w:ascii="Consolas" w:hAnsi="Consolas"/>
          <w:sz w:val="16"/>
        </w:rPr>
        <w:t>}</w:t>
      </w:r>
    </w:p>
    <w:p>
      <w:pPr>
        <w:pStyle w:val="Heading2"/>
      </w:pPr>
      <w:r>
        <w:t>ROS example</w:t>
      </w:r>
    </w:p>
    <w:p>
      <w:pPr>
        <w:pStyle w:val="Heading2"/>
      </w:pPr>
      <w:r>
        <w:t>move-path</w:t>
      </w:r>
    </w:p>
    <w:p>
      <w:pPr>
        <w:spacing w:after="140"/>
      </w:pPr>
      <w:r>
        <w:rPr>
          <w:rFonts w:ascii="Calibri" w:hAnsi="Calibri"/>
          <w:i/>
          <w:color w:val="596672"/>
          <w:sz w:val="17"/>
        </w:rPr>
        <w:t>Source page: https://api-docs.waraps.org/agent_communication/tasks/move_path.md</w:t>
      </w:r>
    </w:p>
    <w:p>
      <w:r>
        <w:rPr>
          <w:rFonts w:ascii="Calibri" w:hAnsi="Calibri"/>
          <w:b/>
          <w:sz w:val="22"/>
        </w:rPr>
        <w:t>Description:</w:t>
      </w:r>
      <w:r>
        <w:rPr>
          <w:rFonts w:ascii="Calibri" w:hAnsi="Calibri"/>
          <w:sz w:val="22"/>
        </w:rPr>
        <w:t xml:space="preserve"> This node moves the agent along a path. It is allowed to prepare for moving inside the node, for example doing take-off before flying. Also the specified altitudes is the minimal altitude, the flying should find positions higher if the position is occupied with obstacles.</w:t>
      </w:r>
    </w:p>
    <w:p>
      <w:r>
        <w:rPr>
          <w:rFonts w:ascii="Calibri" w:hAnsi="Calibri"/>
          <w:b/>
          <w:sz w:val="22"/>
        </w:rPr>
        <w:t>Tags:</w:t>
      </w:r>
      <w:r>
        <w:rPr>
          <w:rFonts w:ascii="Calibri" w:hAnsi="Calibri"/>
          <w:sz w:val="22"/>
        </w:rPr>
        <w:t xml:space="preserve"> vehicle</w:t>
      </w:r>
    </w:p>
    <w:p>
      <w:r>
        <w:rPr>
          <w:rFonts w:ascii="Calibri" w:hAnsi="Calibri"/>
          <w:b/>
          <w:sz w:val="22"/>
        </w:rPr>
        <w:t>Task Parameters:</w:t>
      </w:r>
      <w:r>
        <w:rPr>
          <w:rFonts w:ascii="Calibri" w:hAnsi="Calibri"/>
          <w:sz w:val="22"/>
        </w:rPr>
        <w:t xml:space="preserve"> </w:t>
      </w:r>
    </w:p>
    <w:p>
      <w:r>
        <w:rPr>
          <w:rFonts w:ascii="Calibri" w:hAnsi="Calibri"/>
          <w:sz w:val="22"/>
        </w:rPr>
        <w:t xml:space="preserve">• </w:t>
      </w:r>
      <w:r>
        <w:rPr>
          <w:rFonts w:ascii="Calibri" w:hAnsi="Calibri"/>
          <w:b/>
          <w:sz w:val="22"/>
        </w:rPr>
        <w:t>waypoints (geopoints):</w:t>
      </w:r>
      <w:r>
        <w:rPr>
          <w:rFonts w:ascii="Calibri" w:hAnsi="Calibri"/>
          <w:sz w:val="22"/>
        </w:rPr>
        <w:t xml:space="preserve"> The positions to move to </w:t>
      </w:r>
    </w:p>
    <w:p>
      <w:r>
        <w:rPr>
          <w:rFonts w:ascii="Calibri" w:hAnsi="Calibri"/>
          <w:sz w:val="22"/>
        </w:rPr>
        <w:t xml:space="preserve">• </w:t>
      </w:r>
      <w:r>
        <w:rPr>
          <w:rFonts w:ascii="Calibri" w:hAnsi="Calibri"/>
          <w:b/>
          <w:sz w:val="22"/>
        </w:rPr>
        <w:t>speed (string):</w:t>
      </w:r>
      <w:r>
        <w:rPr>
          <w:rFonts w:ascii="Calibri" w:hAnsi="Calibri"/>
          <w:sz w:val="22"/>
        </w:rPr>
        <w:t xml:space="preserve"> Qualitative speed level. Possible values are "fast", "standard" and "slow", and the meaning of these parameters is platform-dependent.</w:t>
      </w:r>
    </w:p>
    <w:p>
      <w:pPr>
        <w:pStyle w:val="Heading2"/>
      </w:pPr>
      <w:r>
        <w:t>JSON example</w:t>
      </w:r>
    </w:p>
    <w:p>
      <w:pPr>
        <w:pStyle w:val="WARACode"/>
        <w:keepLines/>
        <w:shd w:fill="F4F6F9"/>
      </w:pPr>
      <w:r>
        <w:rPr>
          <w:rFonts w:ascii="Consolas" w:hAnsi="Consolas"/>
          <w:sz w:val="16"/>
        </w:rPr>
        <w:t>{</w:t>
      </w:r>
    </w:p>
    <w:p>
      <w:pPr>
        <w:pStyle w:val="WARACode"/>
        <w:keepLines/>
        <w:shd w:fill="F4F6F9"/>
      </w:pPr>
      <w:r>
        <w:rPr>
          <w:rFonts w:ascii="Consolas" w:hAnsi="Consolas"/>
          <w:sz w:val="16"/>
        </w:rPr>
        <w:t xml:space="preserve">    "com-uuid": "0bac359a-7b77-467b-95f9-bbaed320aadd",</w:t>
      </w:r>
    </w:p>
    <w:p>
      <w:pPr>
        <w:pStyle w:val="WARACode"/>
        <w:keepLines/>
        <w:shd w:fill="F4F6F9"/>
      </w:pPr>
      <w:r>
        <w:rPr>
          <w:rFonts w:ascii="Consolas" w:hAnsi="Consolas"/>
          <w:sz w:val="16"/>
        </w:rPr>
        <w:t xml:space="preserve">    "command": "start-task",</w:t>
      </w:r>
    </w:p>
    <w:p>
      <w:pPr>
        <w:pStyle w:val="WARACode"/>
        <w:keepLines/>
        <w:shd w:fill="F4F6F9"/>
      </w:pPr>
      <w:r>
        <w:rPr>
          <w:rFonts w:ascii="Consolas" w:hAnsi="Consolas"/>
          <w:sz w:val="16"/>
        </w:rPr>
        <w:t xml:space="preserve">    "execution-unit": "dji0",</w:t>
      </w:r>
    </w:p>
    <w:p>
      <w:pPr>
        <w:pStyle w:val="WARACode"/>
        <w:keepLines/>
        <w:shd w:fill="F4F6F9"/>
      </w:pPr>
      <w:r>
        <w:rPr>
          <w:rFonts w:ascii="Consolas" w:hAnsi="Consolas"/>
          <w:sz w:val="16"/>
        </w:rPr>
        <w:t xml:space="preserve">    "sender": "commander",</w:t>
      </w:r>
    </w:p>
    <w:p>
      <w:pPr>
        <w:pStyle w:val="WARACode"/>
        <w:keepLines/>
        <w:shd w:fill="F4F6F9"/>
      </w:pPr>
      <w:r>
        <w:rPr>
          <w:rFonts w:ascii="Consolas" w:hAnsi="Consolas"/>
          <w:sz w:val="16"/>
        </w:rPr>
        <w:t xml:space="preserve">    "task": {</w:t>
      </w:r>
    </w:p>
    <w:p>
      <w:pPr>
        <w:pStyle w:val="WARACode"/>
        <w:keepLines/>
        <w:shd w:fill="F4F6F9"/>
      </w:pPr>
      <w:r>
        <w:rPr>
          <w:rFonts w:ascii="Consolas" w:hAnsi="Consolas"/>
          <w:sz w:val="16"/>
        </w:rPr>
        <w:t xml:space="preserve">        "name": "move-path",</w:t>
      </w:r>
    </w:p>
    <w:p>
      <w:pPr>
        <w:pStyle w:val="WARACode"/>
        <w:keepLines/>
        <w:shd w:fill="F4F6F9"/>
      </w:pPr>
      <w:r>
        <w:rPr>
          <w:rFonts w:ascii="Consolas" w:hAnsi="Consolas"/>
          <w:sz w:val="16"/>
        </w:rPr>
        <w:t xml:space="preserve">        "params": {</w:t>
      </w:r>
    </w:p>
    <w:p>
      <w:pPr>
        <w:pStyle w:val="WARACode"/>
        <w:keepLines/>
        <w:shd w:fill="F4F6F9"/>
      </w:pPr>
      <w:r>
        <w:rPr>
          <w:rFonts w:ascii="Consolas" w:hAnsi="Consolas"/>
          <w:sz w:val="16"/>
        </w:rPr>
        <w:t xml:space="preserve">            "speed": "standard",</w:t>
      </w:r>
    </w:p>
    <w:p>
      <w:pPr>
        <w:pStyle w:val="WARACode"/>
        <w:keepLines/>
        <w:shd w:fill="F4F6F9"/>
      </w:pPr>
      <w:r>
        <w:rPr>
          <w:rFonts w:ascii="Consolas" w:hAnsi="Consolas"/>
          <w:sz w:val="16"/>
        </w:rPr>
        <w:t xml:space="preserve">            "waypoints": [</w:t>
      </w:r>
    </w:p>
    <w:p>
      <w:pPr>
        <w:pStyle w:val="WARACode"/>
        <w:keepLines/>
        <w:shd w:fill="F4F6F9"/>
      </w:pPr>
      <w:r>
        <w:rPr>
          <w:rFonts w:ascii="Consolas" w:hAnsi="Consolas"/>
          <w:sz w:val="16"/>
        </w:rPr>
        <w:t xml:space="preserve">                {</w:t>
      </w:r>
    </w:p>
    <w:p>
      <w:pPr>
        <w:pStyle w:val="WARACode"/>
        <w:keepLines/>
        <w:shd w:fill="F4F6F9"/>
      </w:pPr>
      <w:r>
        <w:rPr>
          <w:rFonts w:ascii="Consolas" w:hAnsi="Consolas"/>
          <w:sz w:val="16"/>
        </w:rPr>
        <w:t xml:space="preserve">                    "altitude": 40.0,</w:t>
      </w:r>
    </w:p>
    <w:p>
      <w:pPr>
        <w:pStyle w:val="WARACode"/>
        <w:keepLines/>
        <w:shd w:fill="F4F6F9"/>
      </w:pPr>
      <w:r>
        <w:rPr>
          <w:rFonts w:ascii="Consolas" w:hAnsi="Consolas"/>
          <w:sz w:val="16"/>
        </w:rPr>
        <w:t xml:space="preserve">                    "latitude": 57.7611363,</w:t>
      </w:r>
    </w:p>
    <w:p>
      <w:pPr>
        <w:pStyle w:val="WARACode"/>
        <w:keepLines/>
        <w:shd w:fill="F4F6F9"/>
      </w:pPr>
      <w:r>
        <w:rPr>
          <w:rFonts w:ascii="Consolas" w:hAnsi="Consolas"/>
          <w:sz w:val="16"/>
        </w:rPr>
        <w:t xml:space="preserve">                    "longitude": 16.6805011,</w:t>
      </w:r>
    </w:p>
    <w:p>
      <w:pPr>
        <w:pStyle w:val="WARACode"/>
        <w:keepLines/>
        <w:shd w:fill="F4F6F9"/>
      </w:pPr>
      <w:r>
        <w:rPr>
          <w:rFonts w:ascii="Consolas" w:hAnsi="Consolas"/>
          <w:sz w:val="16"/>
        </w:rPr>
        <w:t xml:space="preserve">                    "rostype": "GeoPoint"</w:t>
      </w:r>
    </w:p>
    <w:p>
      <w:pPr>
        <w:pStyle w:val="WARACode"/>
        <w:keepLines/>
        <w:shd w:fill="F4F6F9"/>
      </w:pPr>
      <w:r>
        <w:rPr>
          <w:rFonts w:ascii="Consolas" w:hAnsi="Consolas"/>
          <w:sz w:val="16"/>
        </w:rPr>
        <w:t xml:space="preserve">                },</w:t>
      </w:r>
    </w:p>
    <w:p>
      <w:pPr>
        <w:pStyle w:val="WARACode"/>
        <w:keepLines/>
        <w:shd w:fill="F4F6F9"/>
      </w:pPr>
      <w:r>
        <w:rPr>
          <w:rFonts w:ascii="Consolas" w:hAnsi="Consolas"/>
          <w:sz w:val="16"/>
        </w:rPr>
        <w:t xml:space="preserve">                {</w:t>
      </w:r>
    </w:p>
    <w:p>
      <w:pPr>
        <w:pStyle w:val="WARACode"/>
        <w:keepLines/>
        <w:shd w:fill="F4F6F9"/>
      </w:pPr>
      <w:r>
        <w:rPr>
          <w:rFonts w:ascii="Consolas" w:hAnsi="Consolas"/>
          <w:sz w:val="16"/>
        </w:rPr>
        <w:t xml:space="preserve">                    "altitude": 40.0,</w:t>
      </w:r>
    </w:p>
    <w:p>
      <w:pPr>
        <w:pStyle w:val="WARACode"/>
        <w:keepLines/>
        <w:shd w:fill="F4F6F9"/>
      </w:pPr>
      <w:r>
        <w:rPr>
          <w:rFonts w:ascii="Consolas" w:hAnsi="Consolas"/>
          <w:sz w:val="16"/>
        </w:rPr>
        <w:t xml:space="preserve">                    "latitude": 57.7615541,</w:t>
      </w:r>
    </w:p>
    <w:p>
      <w:pPr>
        <w:pStyle w:val="WARACode"/>
        <w:keepLines/>
        <w:shd w:fill="F4F6F9"/>
      </w:pPr>
      <w:r>
        <w:rPr>
          <w:rFonts w:ascii="Consolas" w:hAnsi="Consolas"/>
          <w:sz w:val="16"/>
        </w:rPr>
        <w:t xml:space="preserve">                    "longitude": 16.6798574,</w:t>
      </w:r>
    </w:p>
    <w:p>
      <w:pPr>
        <w:pStyle w:val="WARACode"/>
        <w:keepLines/>
        <w:shd w:fill="F4F6F9"/>
      </w:pPr>
      <w:r>
        <w:rPr>
          <w:rFonts w:ascii="Consolas" w:hAnsi="Consolas"/>
          <w:sz w:val="16"/>
        </w:rPr>
        <w:t xml:space="preserve">                    "rostype": "GeoPoint"</w:t>
      </w:r>
    </w:p>
    <w:p>
      <w:pPr>
        <w:pStyle w:val="WARACode"/>
        <w:keepLines/>
        <w:shd w:fill="F4F6F9"/>
      </w:pPr>
      <w:r>
        <w:rPr>
          <w:rFonts w:ascii="Consolas" w:hAnsi="Consolas"/>
          <w:sz w:val="16"/>
        </w:rPr>
        <w:t xml:space="preserve">                },</w:t>
      </w:r>
    </w:p>
    <w:p>
      <w:pPr>
        <w:pStyle w:val="WARACode"/>
        <w:keepLines/>
        <w:shd w:fill="F4F6F9"/>
      </w:pPr>
      <w:r>
        <w:rPr>
          <w:rFonts w:ascii="Consolas" w:hAnsi="Consolas"/>
          <w:sz w:val="16"/>
        </w:rPr>
        <w:t xml:space="preserve">                {</w:t>
      </w:r>
    </w:p>
    <w:p>
      <w:pPr>
        <w:pStyle w:val="WARACode"/>
        <w:keepLines/>
        <w:shd w:fill="F4F6F9"/>
      </w:pPr>
      <w:r>
        <w:rPr>
          <w:rFonts w:ascii="Consolas" w:hAnsi="Consolas"/>
          <w:sz w:val="16"/>
        </w:rPr>
        <w:t xml:space="preserve">                    "altitude": 40.0,</w:t>
      </w:r>
    </w:p>
    <w:p>
      <w:pPr>
        <w:pStyle w:val="WARACode"/>
        <w:keepLines/>
        <w:shd w:fill="F4F6F9"/>
      </w:pPr>
      <w:r>
        <w:rPr>
          <w:rFonts w:ascii="Consolas" w:hAnsi="Consolas"/>
          <w:sz w:val="16"/>
        </w:rPr>
        <w:t xml:space="preserve">                    "latitude": 57.7615255,</w:t>
      </w:r>
    </w:p>
    <w:p>
      <w:pPr>
        <w:pStyle w:val="WARACode"/>
        <w:keepLines/>
        <w:shd w:fill="F4F6F9"/>
      </w:pPr>
      <w:r>
        <w:rPr>
          <w:rFonts w:ascii="Consolas" w:hAnsi="Consolas"/>
          <w:sz w:val="16"/>
        </w:rPr>
        <w:t xml:space="preserve">                    "longitude": 16.6784841,</w:t>
      </w:r>
    </w:p>
    <w:p>
      <w:pPr>
        <w:pStyle w:val="WARACode"/>
        <w:keepLines/>
        <w:shd w:fill="F4F6F9"/>
      </w:pPr>
      <w:r>
        <w:rPr>
          <w:rFonts w:ascii="Consolas" w:hAnsi="Consolas"/>
          <w:sz w:val="16"/>
        </w:rPr>
        <w:t xml:space="preserve">                    "rostype": "GeoPoint"</w:t>
      </w:r>
    </w:p>
    <w:p>
      <w:pPr>
        <w:pStyle w:val="WARACode"/>
        <w:keepLines/>
        <w:shd w:fill="F4F6F9"/>
      </w:pPr>
      <w:r>
        <w:rPr>
          <w:rFonts w:ascii="Consolas" w:hAnsi="Consolas"/>
          <w:sz w:val="16"/>
        </w:rPr>
        <w:t xml:space="preserve">                },</w:t>
      </w:r>
    </w:p>
    <w:p>
      <w:pPr>
        <w:pStyle w:val="WARACode"/>
        <w:keepLines/>
        <w:shd w:fill="F4F6F9"/>
      </w:pPr>
      <w:r>
        <w:rPr>
          <w:rFonts w:ascii="Consolas" w:hAnsi="Consolas"/>
          <w:sz w:val="16"/>
        </w:rPr>
        <w:t xml:space="preserve">                {</w:t>
      </w:r>
    </w:p>
    <w:p>
      <w:pPr>
        <w:pStyle w:val="WARACode"/>
        <w:keepLines/>
        <w:shd w:fill="F4F6F9"/>
      </w:pPr>
      <w:r>
        <w:rPr>
          <w:rFonts w:ascii="Consolas" w:hAnsi="Consolas"/>
          <w:sz w:val="16"/>
        </w:rPr>
        <w:t xml:space="preserve">                    "altitude": 40.0,</w:t>
      </w:r>
    </w:p>
    <w:p>
      <w:pPr>
        <w:pStyle w:val="WARACode"/>
        <w:keepLines/>
        <w:shd w:fill="F4F6F9"/>
      </w:pPr>
      <w:r>
        <w:rPr>
          <w:rFonts w:ascii="Consolas" w:hAnsi="Consolas"/>
          <w:sz w:val="16"/>
        </w:rPr>
        <w:t xml:space="preserve">                    "latitude": 57.7609703,</w:t>
      </w:r>
    </w:p>
    <w:p>
      <w:pPr>
        <w:pStyle w:val="WARACode"/>
        <w:keepLines/>
        <w:shd w:fill="F4F6F9"/>
      </w:pPr>
      <w:r>
        <w:rPr>
          <w:rFonts w:ascii="Consolas" w:hAnsi="Consolas"/>
          <w:sz w:val="16"/>
        </w:rPr>
        <w:t xml:space="preserve">                    "longitude": 16.6780335,</w:t>
      </w:r>
    </w:p>
    <w:p>
      <w:pPr>
        <w:pStyle w:val="WARACode"/>
        <w:keepLines/>
        <w:shd w:fill="F4F6F9"/>
      </w:pPr>
      <w:r>
        <w:rPr>
          <w:rFonts w:ascii="Consolas" w:hAnsi="Consolas"/>
          <w:sz w:val="16"/>
        </w:rPr>
        <w:t xml:space="preserve">                    "rostype": "GeoPoint"</w:t>
      </w:r>
    </w:p>
    <w:p>
      <w:pPr>
        <w:pStyle w:val="WARACode"/>
        <w:keepLines/>
        <w:shd w:fill="F4F6F9"/>
      </w:pPr>
      <w:r>
        <w:rPr>
          <w:rFonts w:ascii="Consolas" w:hAnsi="Consolas"/>
          <w:sz w:val="16"/>
        </w:rPr>
        <w:t xml:space="preserve">                },</w:t>
      </w:r>
    </w:p>
    <w:p>
      <w:pPr>
        <w:pStyle w:val="WARACode"/>
        <w:keepLines/>
        <w:shd w:fill="F4F6F9"/>
      </w:pPr>
      <w:r>
        <w:rPr>
          <w:rFonts w:ascii="Consolas" w:hAnsi="Consolas"/>
          <w:sz w:val="16"/>
        </w:rPr>
        <w:t xml:space="preserve">                {</w:t>
      </w:r>
    </w:p>
    <w:p>
      <w:pPr>
        <w:pStyle w:val="WARACode"/>
        <w:keepLines/>
        <w:shd w:fill="F4F6F9"/>
      </w:pPr>
      <w:r>
        <w:rPr>
          <w:rFonts w:ascii="Consolas" w:hAnsi="Consolas"/>
          <w:sz w:val="16"/>
        </w:rPr>
        <w:t xml:space="preserve">                    "altitude": 40.0,</w:t>
      </w:r>
    </w:p>
    <w:p>
      <w:pPr>
        <w:pStyle w:val="WARACode"/>
        <w:keepLines/>
        <w:shd w:fill="F4F6F9"/>
      </w:pPr>
      <w:r>
        <w:rPr>
          <w:rFonts w:ascii="Consolas" w:hAnsi="Consolas"/>
          <w:sz w:val="16"/>
        </w:rPr>
        <w:t xml:space="preserve">                    "latitude": 57.760398,</w:t>
      </w:r>
    </w:p>
    <w:p>
      <w:pPr>
        <w:pStyle w:val="WARACode"/>
        <w:keepLines/>
        <w:shd w:fill="F4F6F9"/>
      </w:pPr>
      <w:r>
        <w:rPr>
          <w:rFonts w:ascii="Consolas" w:hAnsi="Consolas"/>
          <w:sz w:val="16"/>
        </w:rPr>
        <w:t xml:space="preserve">                    "longitude": 16.6787201,</w:t>
      </w:r>
    </w:p>
    <w:p>
      <w:pPr>
        <w:pStyle w:val="WARACode"/>
        <w:keepLines/>
        <w:shd w:fill="F4F6F9"/>
      </w:pPr>
      <w:r>
        <w:rPr>
          <w:rFonts w:ascii="Consolas" w:hAnsi="Consolas"/>
          <w:sz w:val="16"/>
        </w:rPr>
        <w:t xml:space="preserve">                    "rostype": "GeoPoint"</w:t>
      </w:r>
    </w:p>
    <w:p>
      <w:pPr>
        <w:pStyle w:val="WARACode"/>
        <w:keepLines/>
        <w:shd w:fill="F4F6F9"/>
      </w:pPr>
      <w:r>
        <w:rPr>
          <w:rFonts w:ascii="Consolas" w:hAnsi="Consolas"/>
          <w:sz w:val="16"/>
        </w:rPr>
        <w:t xml:space="preserve">                },</w:t>
      </w:r>
    </w:p>
    <w:p>
      <w:pPr>
        <w:pStyle w:val="WARACode"/>
        <w:keepLines/>
        <w:shd w:fill="F4F6F9"/>
      </w:pPr>
      <w:r>
        <w:rPr>
          <w:rFonts w:ascii="Consolas" w:hAnsi="Consolas"/>
          <w:sz w:val="16"/>
        </w:rPr>
        <w:t xml:space="preserve">                {</w:t>
      </w:r>
    </w:p>
    <w:p>
      <w:pPr>
        <w:pStyle w:val="WARACode"/>
        <w:keepLines/>
        <w:shd w:fill="F4F6F9"/>
      </w:pPr>
      <w:r>
        <w:rPr>
          <w:rFonts w:ascii="Consolas" w:hAnsi="Consolas"/>
          <w:sz w:val="16"/>
        </w:rPr>
        <w:t xml:space="preserve">                    "altitude": 40.0,</w:t>
      </w:r>
    </w:p>
    <w:p>
      <w:pPr>
        <w:pStyle w:val="WARACode"/>
        <w:keepLines/>
        <w:shd w:fill="F4F6F9"/>
      </w:pPr>
      <w:r>
        <w:rPr>
          <w:rFonts w:ascii="Consolas" w:hAnsi="Consolas"/>
          <w:sz w:val="16"/>
        </w:rPr>
        <w:t xml:space="preserve">                    "latitude": 57.7604781,</w:t>
      </w:r>
    </w:p>
    <w:p>
      <w:pPr>
        <w:pStyle w:val="WARACode"/>
        <w:keepLines/>
        <w:shd w:fill="F4F6F9"/>
      </w:pPr>
      <w:r>
        <w:rPr>
          <w:rFonts w:ascii="Consolas" w:hAnsi="Consolas"/>
          <w:sz w:val="16"/>
        </w:rPr>
        <w:t xml:space="preserve">                    "longitude": 16.6799003,</w:t>
      </w:r>
    </w:p>
    <w:p>
      <w:pPr>
        <w:pStyle w:val="WARACode"/>
        <w:keepLines/>
        <w:shd w:fill="F4F6F9"/>
      </w:pPr>
      <w:r>
        <w:rPr>
          <w:rFonts w:ascii="Consolas" w:hAnsi="Consolas"/>
          <w:sz w:val="16"/>
        </w:rPr>
        <w:t xml:space="preserve">                    "rostype": "GeoPoint"</w:t>
      </w:r>
    </w:p>
    <w:p>
      <w:pPr>
        <w:pStyle w:val="WARACode"/>
        <w:keepLines/>
        <w:shd w:fill="F4F6F9"/>
      </w:pPr>
      <w:r>
        <w:rPr>
          <w:rFonts w:ascii="Consolas" w:hAnsi="Consolas"/>
          <w:sz w:val="16"/>
        </w:rPr>
        <w:t xml:space="preserve">                }</w:t>
      </w:r>
    </w:p>
    <w:p>
      <w:pPr>
        <w:pStyle w:val="WARACode"/>
        <w:keepLines/>
        <w:shd w:fill="F4F6F9"/>
      </w:pPr>
      <w:r>
        <w:rPr>
          <w:rFonts w:ascii="Consolas" w:hAnsi="Consolas"/>
          <w:sz w:val="16"/>
        </w:rPr>
        <w:t xml:space="preserve">            ]</w:t>
      </w:r>
    </w:p>
    <w:p>
      <w:pPr>
        <w:pStyle w:val="WARACode"/>
        <w:keepLines/>
        <w:shd w:fill="F4F6F9"/>
      </w:pPr>
      <w:r>
        <w:rPr>
          <w:rFonts w:ascii="Consolas" w:hAnsi="Consolas"/>
          <w:sz w:val="16"/>
        </w:rPr>
        <w:t xml:space="preserve">        }</w:t>
      </w:r>
    </w:p>
    <w:p>
      <w:pPr>
        <w:pStyle w:val="WARACode"/>
        <w:keepLines/>
        <w:shd w:fill="F4F6F9"/>
      </w:pPr>
      <w:r>
        <w:rPr>
          <w:rFonts w:ascii="Consolas" w:hAnsi="Consolas"/>
          <w:sz w:val="16"/>
        </w:rPr>
        <w:t xml:space="preserve">    },</w:t>
      </w:r>
    </w:p>
    <w:p>
      <w:pPr>
        <w:pStyle w:val="WARACode"/>
        <w:keepLines/>
        <w:shd w:fill="F4F6F9"/>
      </w:pPr>
      <w:r>
        <w:rPr>
          <w:rFonts w:ascii="Consolas" w:hAnsi="Consolas"/>
          <w:sz w:val="16"/>
        </w:rPr>
        <w:t xml:space="preserve">    "task-uuid": "15c42e27-6c43-4291-bf10-d55334148e35"</w:t>
      </w:r>
    </w:p>
    <w:p>
      <w:pPr>
        <w:pStyle w:val="WARACode"/>
        <w:keepLines/>
        <w:shd w:fill="F4F6F9"/>
      </w:pPr>
      <w:r>
        <w:rPr>
          <w:rFonts w:ascii="Consolas" w:hAnsi="Consolas"/>
          <w:sz w:val="16"/>
        </w:rPr>
        <w:t>}</w:t>
      </w:r>
    </w:p>
    <w:p>
      <w:pPr>
        <w:pStyle w:val="Heading2"/>
      </w:pPr>
      <w:r>
        <w:t>ROS example</w:t>
      </w:r>
    </w:p>
    <w:p>
      <w:pPr>
        <w:pStyle w:val="Heading2"/>
      </w:pPr>
      <w:r>
        <w:t>move-to</w:t>
      </w:r>
    </w:p>
    <w:p>
      <w:pPr>
        <w:spacing w:after="140"/>
      </w:pPr>
      <w:r>
        <w:rPr>
          <w:rFonts w:ascii="Calibri" w:hAnsi="Calibri"/>
          <w:i/>
          <w:color w:val="596672"/>
          <w:sz w:val="17"/>
        </w:rPr>
        <w:t>Source page: https://api-docs.waraps.org/agent_communication/tasks/move_to.md</w:t>
      </w:r>
    </w:p>
    <w:p>
      <w:r>
        <w:rPr>
          <w:rFonts w:ascii="Calibri" w:hAnsi="Calibri"/>
          <w:b/>
          <w:sz w:val="22"/>
        </w:rPr>
        <w:t>Description:</w:t>
      </w:r>
      <w:r>
        <w:rPr>
          <w:rFonts w:ascii="Calibri" w:hAnsi="Calibri"/>
          <w:sz w:val="22"/>
        </w:rPr>
        <w:t xml:space="preserve"> This node moves the agent to a specific position. It is allowed to prepare for moving inside the node, for example doing take-off before flying. Also the specified altitude is the minimal altitude, the flying should find positions higher if the position is occupied with obstacles.</w:t>
      </w:r>
    </w:p>
    <w:p>
      <w:r>
        <w:rPr>
          <w:rFonts w:ascii="Calibri" w:hAnsi="Calibri"/>
          <w:b/>
          <w:sz w:val="22"/>
        </w:rPr>
        <w:t>Tags:</w:t>
      </w:r>
      <w:r>
        <w:rPr>
          <w:rFonts w:ascii="Calibri" w:hAnsi="Calibri"/>
          <w:sz w:val="22"/>
        </w:rPr>
        <w:t xml:space="preserve"> vehicle</w:t>
      </w:r>
    </w:p>
    <w:p>
      <w:r>
        <w:rPr>
          <w:rFonts w:ascii="Calibri" w:hAnsi="Calibri"/>
          <w:b/>
          <w:sz w:val="22"/>
        </w:rPr>
        <w:t>Task Parameters:</w:t>
      </w:r>
      <w:r>
        <w:rPr>
          <w:rFonts w:ascii="Calibri" w:hAnsi="Calibri"/>
          <w:sz w:val="22"/>
        </w:rPr>
        <w:t xml:space="preserve"> </w:t>
      </w:r>
    </w:p>
    <w:p>
      <w:r>
        <w:rPr>
          <w:rFonts w:ascii="Calibri" w:hAnsi="Calibri"/>
          <w:sz w:val="22"/>
        </w:rPr>
        <w:t xml:space="preserve">• </w:t>
      </w:r>
      <w:r>
        <w:rPr>
          <w:rFonts w:ascii="Calibri" w:hAnsi="Calibri"/>
          <w:b/>
          <w:sz w:val="22"/>
        </w:rPr>
        <w:t>waypoint (geopoint):</w:t>
      </w:r>
      <w:r>
        <w:rPr>
          <w:rFonts w:ascii="Calibri" w:hAnsi="Calibri"/>
          <w:sz w:val="22"/>
        </w:rPr>
        <w:t xml:space="preserve"> The position to move to </w:t>
      </w:r>
    </w:p>
    <w:p>
      <w:r>
        <w:rPr>
          <w:rFonts w:ascii="Calibri" w:hAnsi="Calibri"/>
          <w:sz w:val="22"/>
        </w:rPr>
        <w:t xml:space="preserve">• </w:t>
      </w:r>
      <w:r>
        <w:rPr>
          <w:rFonts w:ascii="Calibri" w:hAnsi="Calibri"/>
          <w:b/>
          <w:sz w:val="22"/>
        </w:rPr>
        <w:t>speed (string):</w:t>
      </w:r>
      <w:r>
        <w:rPr>
          <w:rFonts w:ascii="Calibri" w:hAnsi="Calibri"/>
          <w:sz w:val="22"/>
        </w:rPr>
        <w:t xml:space="preserve"> Qualitative speed level. Possible values are "fast", "standard" and "slow", and the meaning of these parameters is platform-dependent.</w:t>
      </w:r>
    </w:p>
    <w:p>
      <w:pPr>
        <w:pStyle w:val="Heading2"/>
      </w:pPr>
      <w:r>
        <w:t>JSON example</w:t>
      </w:r>
    </w:p>
    <w:p>
      <w:pPr>
        <w:pStyle w:val="WARACode"/>
        <w:keepLines/>
        <w:shd w:fill="F4F6F9"/>
      </w:pPr>
      <w:r>
        <w:rPr>
          <w:rFonts w:ascii="Consolas" w:hAnsi="Consolas"/>
          <w:sz w:val="16"/>
        </w:rPr>
        <w:t>{</w:t>
      </w:r>
    </w:p>
    <w:p>
      <w:pPr>
        <w:pStyle w:val="WARACode"/>
        <w:keepLines/>
        <w:shd w:fill="F4F6F9"/>
      </w:pPr>
      <w:r>
        <w:rPr>
          <w:rFonts w:ascii="Consolas" w:hAnsi="Consolas"/>
          <w:sz w:val="16"/>
        </w:rPr>
        <w:t xml:space="preserve">    "com-uuid": "193f5b87-2c88-495e-941e-80182be4451b",</w:t>
      </w:r>
    </w:p>
    <w:p>
      <w:pPr>
        <w:pStyle w:val="WARACode"/>
        <w:keepLines/>
        <w:shd w:fill="F4F6F9"/>
      </w:pPr>
      <w:r>
        <w:rPr>
          <w:rFonts w:ascii="Consolas" w:hAnsi="Consolas"/>
          <w:sz w:val="16"/>
        </w:rPr>
        <w:t xml:space="preserve">    "command": "start-task",</w:t>
      </w:r>
    </w:p>
    <w:p>
      <w:pPr>
        <w:pStyle w:val="WARACode"/>
        <w:keepLines/>
        <w:shd w:fill="F4F6F9"/>
      </w:pPr>
      <w:r>
        <w:rPr>
          <w:rFonts w:ascii="Consolas" w:hAnsi="Consolas"/>
          <w:sz w:val="16"/>
        </w:rPr>
        <w:t xml:space="preserve">    "execution-unit": "dji0",</w:t>
      </w:r>
    </w:p>
    <w:p>
      <w:pPr>
        <w:pStyle w:val="WARACode"/>
        <w:keepLines/>
        <w:shd w:fill="F4F6F9"/>
      </w:pPr>
      <w:r>
        <w:rPr>
          <w:rFonts w:ascii="Consolas" w:hAnsi="Consolas"/>
          <w:sz w:val="16"/>
        </w:rPr>
        <w:t xml:space="preserve">    "sender": "commander",</w:t>
      </w:r>
    </w:p>
    <w:p>
      <w:pPr>
        <w:pStyle w:val="WARACode"/>
        <w:keepLines/>
        <w:shd w:fill="F4F6F9"/>
      </w:pPr>
      <w:r>
        <w:rPr>
          <w:rFonts w:ascii="Consolas" w:hAnsi="Consolas"/>
          <w:sz w:val="16"/>
        </w:rPr>
        <w:t xml:space="preserve">    "task": {</w:t>
      </w:r>
    </w:p>
    <w:p>
      <w:pPr>
        <w:pStyle w:val="WARACode"/>
        <w:keepLines/>
        <w:shd w:fill="F4F6F9"/>
      </w:pPr>
      <w:r>
        <w:rPr>
          <w:rFonts w:ascii="Consolas" w:hAnsi="Consolas"/>
          <w:sz w:val="16"/>
        </w:rPr>
        <w:t xml:space="preserve">        "name": "move-to",</w:t>
      </w:r>
    </w:p>
    <w:p>
      <w:pPr>
        <w:pStyle w:val="WARACode"/>
        <w:keepLines/>
        <w:shd w:fill="F4F6F9"/>
      </w:pPr>
      <w:r>
        <w:rPr>
          <w:rFonts w:ascii="Consolas" w:hAnsi="Consolas"/>
          <w:sz w:val="16"/>
        </w:rPr>
        <w:t xml:space="preserve">        "params": {</w:t>
      </w:r>
    </w:p>
    <w:p>
      <w:pPr>
        <w:pStyle w:val="WARACode"/>
        <w:keepLines/>
        <w:shd w:fill="F4F6F9"/>
      </w:pPr>
      <w:r>
        <w:rPr>
          <w:rFonts w:ascii="Consolas" w:hAnsi="Consolas"/>
          <w:sz w:val="16"/>
        </w:rPr>
        <w:t xml:space="preserve">            "speed": "standard",</w:t>
      </w:r>
    </w:p>
    <w:p>
      <w:pPr>
        <w:pStyle w:val="WARACode"/>
        <w:keepLines/>
        <w:shd w:fill="F4F6F9"/>
      </w:pPr>
      <w:r>
        <w:rPr>
          <w:rFonts w:ascii="Consolas" w:hAnsi="Consolas"/>
          <w:sz w:val="16"/>
        </w:rPr>
        <w:t xml:space="preserve">            "waypoint": {</w:t>
      </w:r>
    </w:p>
    <w:p>
      <w:pPr>
        <w:pStyle w:val="WARACode"/>
        <w:keepLines/>
        <w:shd w:fill="F4F6F9"/>
      </w:pPr>
      <w:r>
        <w:rPr>
          <w:rFonts w:ascii="Consolas" w:hAnsi="Consolas"/>
          <w:sz w:val="16"/>
        </w:rPr>
        <w:t xml:space="preserve">                "altitude": 40.0,</w:t>
      </w:r>
    </w:p>
    <w:p>
      <w:pPr>
        <w:pStyle w:val="WARACode"/>
        <w:keepLines/>
        <w:shd w:fill="F4F6F9"/>
      </w:pPr>
      <w:r>
        <w:rPr>
          <w:rFonts w:ascii="Consolas" w:hAnsi="Consolas"/>
          <w:sz w:val="16"/>
        </w:rPr>
        <w:t xml:space="preserve">                "latitude": 57.7611363,</w:t>
      </w:r>
    </w:p>
    <w:p>
      <w:pPr>
        <w:pStyle w:val="WARACode"/>
        <w:keepLines/>
        <w:shd w:fill="F4F6F9"/>
      </w:pPr>
      <w:r>
        <w:rPr>
          <w:rFonts w:ascii="Consolas" w:hAnsi="Consolas"/>
          <w:sz w:val="16"/>
        </w:rPr>
        <w:t xml:space="preserve">                "longitude": 16.6805011,</w:t>
      </w:r>
    </w:p>
    <w:p>
      <w:pPr>
        <w:pStyle w:val="WARACode"/>
        <w:keepLines/>
        <w:shd w:fill="F4F6F9"/>
      </w:pPr>
      <w:r>
        <w:rPr>
          <w:rFonts w:ascii="Consolas" w:hAnsi="Consolas"/>
          <w:sz w:val="16"/>
        </w:rPr>
        <w:t xml:space="preserve">                "rostype": "GeoPoint"</w:t>
      </w:r>
    </w:p>
    <w:p>
      <w:pPr>
        <w:pStyle w:val="WARACode"/>
        <w:keepLines/>
        <w:shd w:fill="F4F6F9"/>
      </w:pPr>
      <w:r>
        <w:rPr>
          <w:rFonts w:ascii="Consolas" w:hAnsi="Consolas"/>
          <w:sz w:val="16"/>
        </w:rPr>
        <w:t xml:space="preserve">            }</w:t>
      </w:r>
    </w:p>
    <w:p>
      <w:pPr>
        <w:pStyle w:val="WARACode"/>
        <w:keepLines/>
        <w:shd w:fill="F4F6F9"/>
      </w:pPr>
      <w:r>
        <w:rPr>
          <w:rFonts w:ascii="Consolas" w:hAnsi="Consolas"/>
          <w:sz w:val="16"/>
        </w:rPr>
        <w:t xml:space="preserve">        }</w:t>
      </w:r>
    </w:p>
    <w:p>
      <w:pPr>
        <w:pStyle w:val="WARACode"/>
        <w:keepLines/>
        <w:shd w:fill="F4F6F9"/>
      </w:pPr>
      <w:r>
        <w:rPr>
          <w:rFonts w:ascii="Consolas" w:hAnsi="Consolas"/>
          <w:sz w:val="16"/>
        </w:rPr>
        <w:t xml:space="preserve">    },</w:t>
      </w:r>
    </w:p>
    <w:p>
      <w:pPr>
        <w:pStyle w:val="WARACode"/>
        <w:keepLines/>
        <w:shd w:fill="F4F6F9"/>
      </w:pPr>
      <w:r>
        <w:rPr>
          <w:rFonts w:ascii="Consolas" w:hAnsi="Consolas"/>
          <w:sz w:val="16"/>
        </w:rPr>
        <w:t xml:space="preserve">    "task-uuid": "27ce3be0-972c-4130-b252-4e3f74832497"</w:t>
      </w:r>
    </w:p>
    <w:p>
      <w:pPr>
        <w:pStyle w:val="WARACode"/>
        <w:keepLines/>
        <w:shd w:fill="F4F6F9"/>
      </w:pPr>
      <w:r>
        <w:rPr>
          <w:rFonts w:ascii="Consolas" w:hAnsi="Consolas"/>
          <w:sz w:val="16"/>
        </w:rPr>
        <w:t>}</w:t>
      </w:r>
    </w:p>
    <w:p>
      <w:pPr>
        <w:pStyle w:val="Heading2"/>
      </w:pPr>
      <w:r>
        <w:t>ROS example</w:t>
      </w:r>
    </w:p>
    <w:p>
      <w:pPr>
        <w:pStyle w:val="Heading2"/>
      </w:pPr>
      <w:r>
        <w:t>navigate</w:t>
      </w:r>
    </w:p>
    <w:p>
      <w:pPr>
        <w:spacing w:after="140"/>
      </w:pPr>
      <w:r>
        <w:rPr>
          <w:rFonts w:ascii="Calibri" w:hAnsi="Calibri"/>
          <w:i/>
          <w:color w:val="596672"/>
          <w:sz w:val="17"/>
        </w:rPr>
        <w:t>Source page: https://api-docs.waraps.org/agent_communication/tasks/navigate.md</w:t>
      </w:r>
    </w:p>
    <w:p>
      <w:r>
        <w:rPr>
          <w:rFonts w:ascii="Calibri" w:hAnsi="Calibri"/>
          <w:b/>
          <w:sz w:val="22"/>
        </w:rPr>
        <w:t>Description:</w:t>
      </w:r>
      <w:r>
        <w:rPr>
          <w:rFonts w:ascii="Calibri" w:hAnsi="Calibri"/>
          <w:sz w:val="22"/>
        </w:rPr>
        <w:t xml:space="preserve"> Navigate through or to a sequence of waypoints. Depending on parameter flags repeat the sequence or end in a holding pattern or just end. Currently there is just one speed, that will be changed to one start speed and one speed per waypoint.</w:t>
      </w:r>
    </w:p>
    <w:p>
      <w:r>
        <w:rPr>
          <w:rFonts w:ascii="Calibri" w:hAnsi="Calibri"/>
          <w:b/>
          <w:sz w:val="22"/>
        </w:rPr>
        <w:t>Tags:</w:t>
      </w:r>
      <w:r>
        <w:rPr>
          <w:rFonts w:ascii="Calibri" w:hAnsi="Calibri"/>
          <w:sz w:val="22"/>
        </w:rPr>
        <w:t xml:space="preserve"> None</w:t>
      </w:r>
    </w:p>
    <w:p>
      <w:r>
        <w:rPr>
          <w:rFonts w:ascii="Calibri" w:hAnsi="Calibri"/>
          <w:b/>
          <w:sz w:val="22"/>
        </w:rPr>
        <w:t>Task Parameters:</w:t>
      </w:r>
      <w:r>
        <w:rPr>
          <w:rFonts w:ascii="Calibri" w:hAnsi="Calibri"/>
          <w:sz w:val="22"/>
        </w:rPr>
        <w:t xml:space="preserve"> </w:t>
      </w:r>
    </w:p>
    <w:p>
      <w:r>
        <w:rPr>
          <w:rFonts w:ascii="Calibri" w:hAnsi="Calibri"/>
          <w:sz w:val="22"/>
        </w:rPr>
        <w:t xml:space="preserve">• </w:t>
      </w:r>
      <w:r>
        <w:rPr>
          <w:rFonts w:ascii="Calibri" w:hAnsi="Calibri"/>
          <w:b/>
          <w:sz w:val="22"/>
        </w:rPr>
        <w:t>waypoints (geopoints):</w:t>
      </w:r>
      <w:r>
        <w:rPr>
          <w:rFonts w:ascii="Calibri" w:hAnsi="Calibri"/>
          <w:sz w:val="22"/>
        </w:rPr>
        <w:t xml:space="preserve"> Way points to navigate through or to. </w:t>
      </w:r>
    </w:p>
    <w:p>
      <w:r>
        <w:rPr>
          <w:rFonts w:ascii="Calibri" w:hAnsi="Calibri"/>
          <w:sz w:val="22"/>
        </w:rPr>
        <w:t xml:space="preserve">• </w:t>
      </w:r>
      <w:r>
        <w:rPr>
          <w:rFonts w:ascii="Calibri" w:hAnsi="Calibri"/>
          <w:b/>
          <w:sz w:val="22"/>
        </w:rPr>
        <w:t>commanded-speed (float64s):</w:t>
      </w:r>
      <w:r>
        <w:rPr>
          <w:rFonts w:ascii="Calibri" w:hAnsi="Calibri"/>
          <w:sz w:val="22"/>
        </w:rPr>
        <w:t xml:space="preserve"> If the commanded-speed parameter is specified use the value in the list for commanded speed for the corresponding waypoint. </w:t>
      </w:r>
    </w:p>
    <w:p>
      <w:r>
        <w:rPr>
          <w:rFonts w:ascii="Calibri" w:hAnsi="Calibri"/>
          <w:sz w:val="22"/>
        </w:rPr>
        <w:t xml:space="preserve">• </w:t>
      </w:r>
      <w:r>
        <w:rPr>
          <w:rFonts w:ascii="Calibri" w:hAnsi="Calibri"/>
          <w:b/>
          <w:sz w:val="22"/>
        </w:rPr>
        <w:t>speed (strings):</w:t>
      </w:r>
      <w:r>
        <w:rPr>
          <w:rFonts w:ascii="Calibri" w:hAnsi="Calibri"/>
          <w:sz w:val="22"/>
        </w:rPr>
        <w:t xml:space="preserve"> Qualitative speed level. Possible values are "fast", "standard" and "slow", and the meaning of these parameters is platform-dependent. </w:t>
      </w:r>
    </w:p>
    <w:p>
      <w:r>
        <w:rPr>
          <w:rFonts w:ascii="Calibri" w:hAnsi="Calibri"/>
          <w:sz w:val="22"/>
        </w:rPr>
        <w:t xml:space="preserve">• </w:t>
      </w:r>
      <w:r>
        <w:rPr>
          <w:rFonts w:ascii="Calibri" w:hAnsi="Calibri"/>
          <w:b/>
          <w:sz w:val="22"/>
        </w:rPr>
        <w:t>continue-flag (bool):</w:t>
      </w:r>
      <w:r>
        <w:rPr>
          <w:rFonts w:ascii="Calibri" w:hAnsi="Calibri"/>
          <w:sz w:val="22"/>
        </w:rPr>
        <w:t xml:space="preserve"> If true and loop flag is false and hold flag is false then continue straight ahead after reaching the end waypoint. </w:t>
      </w:r>
    </w:p>
    <w:p>
      <w:r>
        <w:rPr>
          <w:rFonts w:ascii="Calibri" w:hAnsi="Calibri"/>
          <w:sz w:val="22"/>
        </w:rPr>
        <w:t xml:space="preserve">• </w:t>
      </w:r>
      <w:r>
        <w:rPr>
          <w:rFonts w:ascii="Calibri" w:hAnsi="Calibri"/>
          <w:b/>
          <w:sz w:val="22"/>
        </w:rPr>
        <w:t>loop-flag (bool):</w:t>
      </w:r>
      <w:r>
        <w:rPr>
          <w:rFonts w:ascii="Calibri" w:hAnsi="Calibri"/>
          <w:sz w:val="22"/>
        </w:rPr>
        <w:t xml:space="preserve"> If true the loop the waypoints. </w:t>
      </w:r>
    </w:p>
    <w:p>
      <w:r>
        <w:rPr>
          <w:rFonts w:ascii="Calibri" w:hAnsi="Calibri"/>
          <w:sz w:val="22"/>
        </w:rPr>
        <w:t xml:space="preserve">• </w:t>
      </w:r>
      <w:r>
        <w:rPr>
          <w:rFonts w:ascii="Calibri" w:hAnsi="Calibri"/>
          <w:b/>
          <w:sz w:val="22"/>
        </w:rPr>
        <w:t>hold-flag (bool):</w:t>
      </w:r>
      <w:r>
        <w:rPr>
          <w:rFonts w:ascii="Calibri" w:hAnsi="Calibri"/>
          <w:sz w:val="22"/>
        </w:rPr>
        <w:t xml:space="preserve"> If true then do a holding pattern after the waypoints are finished or the TST have been enough:ed. </w:t>
      </w:r>
    </w:p>
    <w:p>
      <w:r>
        <w:rPr>
          <w:rFonts w:ascii="Calibri" w:hAnsi="Calibri"/>
          <w:sz w:val="22"/>
        </w:rPr>
        <w:t xml:space="preserve">• </w:t>
      </w:r>
      <w:r>
        <w:rPr>
          <w:rFonts w:ascii="Calibri" w:hAnsi="Calibri"/>
          <w:b/>
          <w:sz w:val="22"/>
        </w:rPr>
        <w:t>straight-line-flag (bool):</w:t>
      </w:r>
      <w:r>
        <w:rPr>
          <w:rFonts w:ascii="Calibri" w:hAnsi="Calibri"/>
          <w:sz w:val="22"/>
        </w:rPr>
        <w:t xml:space="preserve"> If true then try to follow the line between waypoints. Not used from start position to first waypoint.</w:t>
      </w:r>
    </w:p>
    <w:p>
      <w:pPr>
        <w:pStyle w:val="Heading2"/>
      </w:pPr>
      <w:r>
        <w:t>observe-position</w:t>
      </w:r>
    </w:p>
    <w:p>
      <w:pPr>
        <w:spacing w:after="140"/>
      </w:pPr>
      <w:r>
        <w:rPr>
          <w:rFonts w:ascii="Calibri" w:hAnsi="Calibri"/>
          <w:i/>
          <w:color w:val="596672"/>
          <w:sz w:val="17"/>
        </w:rPr>
        <w:t>Source page: https://api-docs.waraps.org/agent_communication/tasks/observe_position.md</w:t>
      </w:r>
    </w:p>
    <w:p>
      <w:r>
        <w:rPr>
          <w:rFonts w:ascii="Calibri" w:hAnsi="Calibri"/>
          <w:b/>
          <w:sz w:val="22"/>
        </w:rPr>
        <w:t>Description:</w:t>
      </w:r>
      <w:r>
        <w:rPr>
          <w:rFonts w:ascii="Calibri" w:hAnsi="Calibri"/>
          <w:sz w:val="22"/>
        </w:rPr>
        <w:t xml:space="preserve"> The agent will try to observe a given position. It will observe it until it gets an </w:t>
      </w:r>
      <w:r>
        <w:rPr>
          <w:rFonts w:ascii="Calibri" w:hAnsi="Calibri"/>
          <w:b/>
          <w:sz w:val="22"/>
        </w:rPr>
        <w:t>$enough signal</w:t>
      </w:r>
      <w:r>
        <w:rPr>
          <w:rFonts w:ascii="Calibri" w:hAnsi="Calibri"/>
          <w:sz w:val="22"/>
        </w:rPr>
        <w:t>.</w:t>
      </w:r>
    </w:p>
    <w:p>
      <w:r>
        <w:rPr>
          <w:rFonts w:ascii="Calibri" w:hAnsi="Calibri"/>
          <w:b/>
          <w:sz w:val="22"/>
        </w:rPr>
        <w:t>Tags:</w:t>
      </w:r>
      <w:r>
        <w:rPr>
          <w:rFonts w:ascii="Calibri" w:hAnsi="Calibri"/>
          <w:sz w:val="22"/>
        </w:rPr>
        <w:t xml:space="preserve"> None</w:t>
      </w:r>
    </w:p>
    <w:p>
      <w:r>
        <w:rPr>
          <w:rFonts w:ascii="Calibri" w:hAnsi="Calibri"/>
          <w:b/>
          <w:sz w:val="22"/>
        </w:rPr>
        <w:t>Task Parameters:</w:t>
      </w:r>
      <w:r>
        <w:rPr>
          <w:rFonts w:ascii="Calibri" w:hAnsi="Calibri"/>
          <w:sz w:val="22"/>
        </w:rPr>
        <w:t xml:space="preserve"> </w:t>
      </w:r>
    </w:p>
    <w:p>
      <w:r>
        <w:rPr>
          <w:rFonts w:ascii="Calibri" w:hAnsi="Calibri"/>
          <w:sz w:val="22"/>
        </w:rPr>
        <w:t xml:space="preserve">• </w:t>
      </w:r>
      <w:r>
        <w:rPr>
          <w:rFonts w:ascii="Calibri" w:hAnsi="Calibri"/>
          <w:b/>
          <w:sz w:val="22"/>
        </w:rPr>
        <w:t>geopoint (geopoint):</w:t>
      </w:r>
      <w:r>
        <w:rPr>
          <w:rFonts w:ascii="Calibri" w:hAnsi="Calibri"/>
          <w:sz w:val="22"/>
        </w:rPr>
        <w:t xml:space="preserve"> The position to observe. </w:t>
      </w:r>
    </w:p>
    <w:p>
      <w:r>
        <w:rPr>
          <w:rFonts w:ascii="Calibri" w:hAnsi="Calibri"/>
          <w:sz w:val="22"/>
        </w:rPr>
        <w:t xml:space="preserve">• </w:t>
      </w:r>
      <w:r>
        <w:rPr>
          <w:rFonts w:ascii="Calibri" w:hAnsi="Calibri"/>
          <w:b/>
          <w:sz w:val="22"/>
        </w:rPr>
        <w:t>speed (string):</w:t>
      </w:r>
      <w:r>
        <w:rPr>
          <w:rFonts w:ascii="Calibri" w:hAnsi="Calibri"/>
          <w:sz w:val="22"/>
        </w:rPr>
        <w:t xml:space="preserve"> Qualitative speed level. Possible values are "fast", "standard" and "slow", and the meaning of these parameters is platform-dependent. </w:t>
      </w:r>
    </w:p>
    <w:p>
      <w:r>
        <w:rPr>
          <w:rFonts w:ascii="Calibri" w:hAnsi="Calibri"/>
          <w:sz w:val="22"/>
        </w:rPr>
        <w:t xml:space="preserve">• </w:t>
      </w:r>
      <w:r>
        <w:rPr>
          <w:rFonts w:ascii="Calibri" w:hAnsi="Calibri"/>
          <w:b/>
          <w:sz w:val="22"/>
        </w:rPr>
        <w:t>distance (float64):</w:t>
      </w:r>
      <w:r>
        <w:rPr>
          <w:rFonts w:ascii="Calibri" w:hAnsi="Calibri"/>
          <w:sz w:val="22"/>
        </w:rPr>
        <w:t xml:space="preserve"> If given or if greater than 0.0 then use this radius for circling the observation position for vehicles that needs to move while observing the position. For vehicles that can hover uses this is the distance from which to observe. </w:t>
      </w:r>
    </w:p>
    <w:p>
      <w:r>
        <w:rPr>
          <w:rFonts w:ascii="Calibri" w:hAnsi="Calibri"/>
          <w:sz w:val="22"/>
        </w:rPr>
        <w:t xml:space="preserve">• </w:t>
      </w:r>
      <w:r>
        <w:rPr>
          <w:rFonts w:ascii="Calibri" w:hAnsi="Calibri"/>
          <w:b/>
          <w:sz w:val="22"/>
        </w:rPr>
        <w:t>height (float64):</w:t>
      </w:r>
      <w:r>
        <w:rPr>
          <w:rFonts w:ascii="Calibri" w:hAnsi="Calibri"/>
          <w:sz w:val="22"/>
        </w:rPr>
        <w:t xml:space="preserve"> If vehicles can hover this is the wanted height above the position to observe. </w:t>
      </w:r>
    </w:p>
    <w:p>
      <w:r>
        <w:rPr>
          <w:rFonts w:ascii="Calibri" w:hAnsi="Calibri"/>
          <w:sz w:val="22"/>
        </w:rPr>
        <w:t xml:space="preserve">• </w:t>
      </w:r>
      <w:r>
        <w:rPr>
          <w:rFonts w:ascii="Calibri" w:hAnsi="Calibri"/>
          <w:b/>
          <w:sz w:val="22"/>
        </w:rPr>
        <w:t>duration (int32):</w:t>
      </w:r>
      <w:r>
        <w:rPr>
          <w:rFonts w:ascii="Calibri" w:hAnsi="Calibri"/>
          <w:sz w:val="22"/>
        </w:rPr>
        <w:t xml:space="preserve"> Time to observe the position in seconds. If negative never stop and an $enough signal have to be sent to finish the TST execution.</w:t>
      </w:r>
    </w:p>
    <w:p>
      <w:pPr>
        <w:pStyle w:val="Heading2"/>
      </w:pPr>
      <w:r>
        <w:t>JSON example</w:t>
      </w:r>
    </w:p>
    <w:p>
      <w:pPr>
        <w:pStyle w:val="WARACode"/>
        <w:keepLines/>
        <w:shd w:fill="F4F6F9"/>
      </w:pPr>
      <w:r>
        <w:rPr>
          <w:rFonts w:ascii="Consolas" w:hAnsi="Consolas"/>
          <w:sz w:val="16"/>
        </w:rPr>
        <w:t>{</w:t>
      </w:r>
    </w:p>
    <w:p>
      <w:pPr>
        <w:pStyle w:val="WARACode"/>
        <w:keepLines/>
        <w:shd w:fill="F4F6F9"/>
      </w:pPr>
      <w:r>
        <w:rPr>
          <w:rFonts w:ascii="Consolas" w:hAnsi="Consolas"/>
          <w:sz w:val="16"/>
        </w:rPr>
        <w:t xml:space="preserve">    "com-uuid": "e74ea2f3-db13-442d-a2ee-11c5baba0145",</w:t>
      </w:r>
    </w:p>
    <w:p>
      <w:pPr>
        <w:pStyle w:val="WARACode"/>
        <w:keepLines/>
        <w:shd w:fill="F4F6F9"/>
      </w:pPr>
      <w:r>
        <w:rPr>
          <w:rFonts w:ascii="Consolas" w:hAnsi="Consolas"/>
          <w:sz w:val="16"/>
        </w:rPr>
        <w:t xml:space="preserve">    "command": "start-task",</w:t>
      </w:r>
    </w:p>
    <w:p>
      <w:pPr>
        <w:pStyle w:val="WARACode"/>
        <w:keepLines/>
        <w:shd w:fill="F4F6F9"/>
      </w:pPr>
      <w:r>
        <w:rPr>
          <w:rFonts w:ascii="Consolas" w:hAnsi="Consolas"/>
          <w:sz w:val="16"/>
        </w:rPr>
        <w:t xml:space="preserve">    "execution-unit": "dji0",</w:t>
      </w:r>
    </w:p>
    <w:p>
      <w:pPr>
        <w:pStyle w:val="WARACode"/>
        <w:keepLines/>
        <w:shd w:fill="F4F6F9"/>
      </w:pPr>
      <w:r>
        <w:rPr>
          <w:rFonts w:ascii="Consolas" w:hAnsi="Consolas"/>
          <w:sz w:val="16"/>
        </w:rPr>
        <w:t xml:space="preserve">    "sender": "commander",</w:t>
      </w:r>
    </w:p>
    <w:p>
      <w:pPr>
        <w:pStyle w:val="WARACode"/>
        <w:keepLines/>
        <w:shd w:fill="F4F6F9"/>
      </w:pPr>
      <w:r>
        <w:rPr>
          <w:rFonts w:ascii="Consolas" w:hAnsi="Consolas"/>
          <w:sz w:val="16"/>
        </w:rPr>
        <w:t xml:space="preserve">    "task": {</w:t>
      </w:r>
    </w:p>
    <w:p>
      <w:pPr>
        <w:pStyle w:val="WARACode"/>
        <w:keepLines/>
        <w:shd w:fill="F4F6F9"/>
      </w:pPr>
      <w:r>
        <w:rPr>
          <w:rFonts w:ascii="Consolas" w:hAnsi="Consolas"/>
          <w:sz w:val="16"/>
        </w:rPr>
        <w:t xml:space="preserve">        "name": "observe-position",</w:t>
      </w:r>
    </w:p>
    <w:p>
      <w:pPr>
        <w:pStyle w:val="WARACode"/>
        <w:keepLines/>
        <w:shd w:fill="F4F6F9"/>
      </w:pPr>
      <w:r>
        <w:rPr>
          <w:rFonts w:ascii="Consolas" w:hAnsi="Consolas"/>
          <w:sz w:val="16"/>
        </w:rPr>
        <w:t xml:space="preserve">        "params": {</w:t>
      </w:r>
    </w:p>
    <w:p>
      <w:pPr>
        <w:pStyle w:val="WARACode"/>
        <w:keepLines/>
        <w:shd w:fill="F4F6F9"/>
      </w:pPr>
      <w:r>
        <w:rPr>
          <w:rFonts w:ascii="Consolas" w:hAnsi="Consolas"/>
          <w:sz w:val="16"/>
        </w:rPr>
        <w:t xml:space="preserve">            "distance": 10.0,</w:t>
      </w:r>
    </w:p>
    <w:p>
      <w:pPr>
        <w:pStyle w:val="WARACode"/>
        <w:keepLines/>
        <w:shd w:fill="F4F6F9"/>
      </w:pPr>
      <w:r>
        <w:rPr>
          <w:rFonts w:ascii="Consolas" w:hAnsi="Consolas"/>
          <w:sz w:val="16"/>
        </w:rPr>
        <w:t xml:space="preserve">            "duration": 20,</w:t>
      </w:r>
    </w:p>
    <w:p>
      <w:pPr>
        <w:pStyle w:val="WARACode"/>
        <w:keepLines/>
        <w:shd w:fill="F4F6F9"/>
      </w:pPr>
      <w:r>
        <w:rPr>
          <w:rFonts w:ascii="Consolas" w:hAnsi="Consolas"/>
          <w:sz w:val="16"/>
        </w:rPr>
        <w:t xml:space="preserve">            "geopoint": [</w:t>
      </w:r>
    </w:p>
    <w:p>
      <w:pPr>
        <w:pStyle w:val="WARACode"/>
        <w:keepLines/>
        <w:shd w:fill="F4F6F9"/>
      </w:pPr>
      <w:r>
        <w:rPr>
          <w:rFonts w:ascii="Consolas" w:hAnsi="Consolas"/>
          <w:sz w:val="16"/>
        </w:rPr>
        <w:t xml:space="preserve">                {</w:t>
      </w:r>
    </w:p>
    <w:p>
      <w:pPr>
        <w:pStyle w:val="WARACode"/>
        <w:keepLines/>
        <w:shd w:fill="F4F6F9"/>
      </w:pPr>
      <w:r>
        <w:rPr>
          <w:rFonts w:ascii="Consolas" w:hAnsi="Consolas"/>
          <w:sz w:val="16"/>
        </w:rPr>
        <w:t xml:space="preserve">                    "altitude": 40.0,</w:t>
      </w:r>
    </w:p>
    <w:p>
      <w:pPr>
        <w:pStyle w:val="WARACode"/>
        <w:keepLines/>
        <w:shd w:fill="F4F6F9"/>
      </w:pPr>
      <w:r>
        <w:rPr>
          <w:rFonts w:ascii="Consolas" w:hAnsi="Consolas"/>
          <w:sz w:val="16"/>
        </w:rPr>
        <w:t xml:space="preserve">                    "latitude": 57.7611363,</w:t>
      </w:r>
    </w:p>
    <w:p>
      <w:pPr>
        <w:pStyle w:val="WARACode"/>
        <w:keepLines/>
        <w:shd w:fill="F4F6F9"/>
      </w:pPr>
      <w:r>
        <w:rPr>
          <w:rFonts w:ascii="Consolas" w:hAnsi="Consolas"/>
          <w:sz w:val="16"/>
        </w:rPr>
        <w:t xml:space="preserve">                    "longitude": 16.6805011,</w:t>
      </w:r>
    </w:p>
    <w:p>
      <w:pPr>
        <w:pStyle w:val="WARACode"/>
        <w:keepLines/>
        <w:shd w:fill="F4F6F9"/>
      </w:pPr>
      <w:r>
        <w:rPr>
          <w:rFonts w:ascii="Consolas" w:hAnsi="Consolas"/>
          <w:sz w:val="16"/>
        </w:rPr>
        <w:t xml:space="preserve">                    "rostype": "GeoPoint"</w:t>
      </w:r>
    </w:p>
    <w:p>
      <w:pPr>
        <w:pStyle w:val="WARACode"/>
        <w:keepLines/>
        <w:shd w:fill="F4F6F9"/>
      </w:pPr>
      <w:r>
        <w:rPr>
          <w:rFonts w:ascii="Consolas" w:hAnsi="Consolas"/>
          <w:sz w:val="16"/>
        </w:rPr>
        <w:t xml:space="preserve">                }</w:t>
      </w:r>
    </w:p>
    <w:p>
      <w:pPr>
        <w:pStyle w:val="WARACode"/>
        <w:keepLines/>
        <w:shd w:fill="F4F6F9"/>
      </w:pPr>
      <w:r>
        <w:rPr>
          <w:rFonts w:ascii="Consolas" w:hAnsi="Consolas"/>
          <w:sz w:val="16"/>
        </w:rPr>
        <w:t xml:space="preserve">            ],</w:t>
      </w:r>
    </w:p>
    <w:p>
      <w:pPr>
        <w:pStyle w:val="WARACode"/>
        <w:keepLines/>
        <w:shd w:fill="F4F6F9"/>
      </w:pPr>
      <w:r>
        <w:rPr>
          <w:rFonts w:ascii="Consolas" w:hAnsi="Consolas"/>
          <w:sz w:val="16"/>
        </w:rPr>
        <w:t xml:space="preserve">            "height": -1.0,</w:t>
      </w:r>
    </w:p>
    <w:p>
      <w:pPr>
        <w:pStyle w:val="WARACode"/>
        <w:keepLines/>
        <w:shd w:fill="F4F6F9"/>
      </w:pPr>
      <w:r>
        <w:rPr>
          <w:rFonts w:ascii="Consolas" w:hAnsi="Consolas"/>
          <w:sz w:val="16"/>
        </w:rPr>
        <w:t xml:space="preserve">            "speed": [</w:t>
      </w:r>
    </w:p>
    <w:p>
      <w:pPr>
        <w:pStyle w:val="WARACode"/>
        <w:keepLines/>
        <w:shd w:fill="F4F6F9"/>
      </w:pPr>
      <w:r>
        <w:rPr>
          <w:rFonts w:ascii="Consolas" w:hAnsi="Consolas"/>
          <w:sz w:val="16"/>
        </w:rPr>
        <w:t xml:space="preserve"> </w:t>
      </w:r>
    </w:p>
    <w:p>
      <w:pPr>
        <w:pStyle w:val="WARACode"/>
        <w:keepLines/>
        <w:shd w:fill="F4F6F9"/>
      </w:pPr>
      <w:r>
        <w:rPr>
          <w:rFonts w:ascii="Consolas" w:hAnsi="Consolas"/>
          <w:sz w:val="16"/>
        </w:rPr>
        <w:t xml:space="preserve">            ]</w:t>
      </w:r>
    </w:p>
    <w:p>
      <w:pPr>
        <w:pStyle w:val="WARACode"/>
        <w:keepLines/>
        <w:shd w:fill="F4F6F9"/>
      </w:pPr>
      <w:r>
        <w:rPr>
          <w:rFonts w:ascii="Consolas" w:hAnsi="Consolas"/>
          <w:sz w:val="16"/>
        </w:rPr>
        <w:t xml:space="preserve">        }</w:t>
      </w:r>
    </w:p>
    <w:p>
      <w:pPr>
        <w:pStyle w:val="WARACode"/>
        <w:keepLines/>
        <w:shd w:fill="F4F6F9"/>
      </w:pPr>
      <w:r>
        <w:rPr>
          <w:rFonts w:ascii="Consolas" w:hAnsi="Consolas"/>
          <w:sz w:val="16"/>
        </w:rPr>
        <w:t xml:space="preserve">    },</w:t>
      </w:r>
    </w:p>
    <w:p>
      <w:pPr>
        <w:pStyle w:val="WARACode"/>
        <w:keepLines/>
        <w:shd w:fill="F4F6F9"/>
      </w:pPr>
      <w:r>
        <w:rPr>
          <w:rFonts w:ascii="Consolas" w:hAnsi="Consolas"/>
          <w:sz w:val="16"/>
        </w:rPr>
        <w:t xml:space="preserve">    "task-uuid": "46eab756-e0e7-47e3-948b-ad78c795295c"</w:t>
      </w:r>
    </w:p>
    <w:p>
      <w:pPr>
        <w:pStyle w:val="WARACode"/>
        <w:keepLines/>
        <w:shd w:fill="F4F6F9"/>
      </w:pPr>
      <w:r>
        <w:rPr>
          <w:rFonts w:ascii="Consolas" w:hAnsi="Consolas"/>
          <w:sz w:val="16"/>
        </w:rPr>
        <w:t>}</w:t>
      </w:r>
    </w:p>
    <w:p>
      <w:pPr>
        <w:pStyle w:val="Heading2"/>
      </w:pPr>
      <w:r>
        <w:t>ROS example</w:t>
      </w:r>
    </w:p>
    <w:p>
      <w:pPr>
        <w:pStyle w:val="Heading2"/>
      </w:pPr>
      <w:r>
        <w:t>ping command</w:t>
      </w:r>
    </w:p>
    <w:p>
      <w:pPr>
        <w:spacing w:after="140"/>
      </w:pPr>
      <w:r>
        <w:rPr>
          <w:rFonts w:ascii="Calibri" w:hAnsi="Calibri"/>
          <w:i/>
          <w:color w:val="596672"/>
          <w:sz w:val="17"/>
        </w:rPr>
        <w:t>Source page: https://api-docs.waraps.org/agent_communication/tasks/ping_command.md</w:t>
      </w:r>
    </w:p>
    <w:p>
      <w:r>
        <w:rPr>
          <w:rFonts w:ascii="Calibri" w:hAnsi="Calibri"/>
          <w:sz w:val="22"/>
        </w:rPr>
        <w:t>The "ping" task/command is used to check that an agent is active and ready to receive commands. A response message with "pong" as the response string should be sent by the agent when receiving this command.</w:t>
      </w:r>
    </w:p>
    <w:p>
      <w:pPr>
        <w:pStyle w:val="Heading2"/>
      </w:pPr>
      <w:r>
        <w:t>JSON task example</w:t>
      </w:r>
    </w:p>
    <w:p>
      <w:pPr>
        <w:pStyle w:val="WARACode"/>
        <w:keepLines/>
        <w:shd w:fill="F4F6F9"/>
      </w:pPr>
      <w:r>
        <w:rPr>
          <w:rFonts w:ascii="Consolas" w:hAnsi="Consolas"/>
          <w:sz w:val="16"/>
        </w:rPr>
        <w:t>{</w:t>
      </w:r>
    </w:p>
    <w:p>
      <w:pPr>
        <w:pStyle w:val="WARACode"/>
        <w:keepLines/>
        <w:shd w:fill="F4F6F9"/>
      </w:pPr>
      <w:r>
        <w:rPr>
          <w:rFonts w:ascii="Consolas" w:hAnsi="Consolas"/>
          <w:sz w:val="16"/>
        </w:rPr>
        <w:t xml:space="preserve">    "com-uuid": "7300d049-176f-4dcb-b0bf-151980d5611a",</w:t>
      </w:r>
    </w:p>
    <w:p>
      <w:pPr>
        <w:pStyle w:val="WARACode"/>
        <w:keepLines/>
        <w:shd w:fill="F4F6F9"/>
      </w:pPr>
      <w:r>
        <w:rPr>
          <w:rFonts w:ascii="Consolas" w:hAnsi="Consolas"/>
          <w:sz w:val="16"/>
        </w:rPr>
        <w:t xml:space="preserve">    "command": "ping",</w:t>
      </w:r>
    </w:p>
    <w:p>
      <w:pPr>
        <w:pStyle w:val="WARACode"/>
        <w:keepLines/>
        <w:shd w:fill="F4F6F9"/>
      </w:pPr>
      <w:r>
        <w:rPr>
          <w:rFonts w:ascii="Consolas" w:hAnsi="Consolas"/>
          <w:sz w:val="16"/>
        </w:rPr>
        <w:t xml:space="preserve">    "sender": "commander"</w:t>
      </w:r>
    </w:p>
    <w:p>
      <w:pPr>
        <w:pStyle w:val="WARACode"/>
        <w:keepLines/>
        <w:shd w:fill="F4F6F9"/>
      </w:pPr>
      <w:r>
        <w:rPr>
          <w:rFonts w:ascii="Consolas" w:hAnsi="Consolas"/>
          <w:sz w:val="16"/>
        </w:rPr>
        <w:t>}</w:t>
      </w:r>
    </w:p>
    <w:p>
      <w:pPr>
        <w:pStyle w:val="Heading2"/>
      </w:pPr>
      <w:r>
        <w:t>JSON response example</w:t>
      </w:r>
    </w:p>
    <w:p>
      <w:pPr>
        <w:pStyle w:val="WARACode"/>
        <w:keepLines/>
        <w:shd w:fill="F4F6F9"/>
      </w:pPr>
      <w:r>
        <w:rPr>
          <w:rFonts w:ascii="Consolas" w:hAnsi="Consolas"/>
          <w:sz w:val="16"/>
        </w:rPr>
        <w:t>{</w:t>
      </w:r>
    </w:p>
    <w:p>
      <w:pPr>
        <w:pStyle w:val="WARACode"/>
        <w:keepLines/>
        <w:shd w:fill="F4F6F9"/>
      </w:pPr>
      <w:r>
        <w:rPr>
          <w:rFonts w:ascii="Consolas" w:hAnsi="Consolas"/>
          <w:sz w:val="16"/>
        </w:rPr>
        <w:t xml:space="preserve">    "agent-uuid": "3887ced0-4e2d-4be4-aeff-6ba7242853a1",</w:t>
      </w:r>
    </w:p>
    <w:p>
      <w:pPr>
        <w:pStyle w:val="WARACode"/>
        <w:keepLines/>
        <w:shd w:fill="F4F6F9"/>
      </w:pPr>
      <w:r>
        <w:rPr>
          <w:rFonts w:ascii="Consolas" w:hAnsi="Consolas"/>
          <w:sz w:val="16"/>
        </w:rPr>
        <w:t xml:space="preserve">    "com-uuid": "1c5284da-b803-49d1-8c39-b96ef00603e7",</w:t>
      </w:r>
    </w:p>
    <w:p>
      <w:pPr>
        <w:pStyle w:val="WARACode"/>
        <w:keepLines/>
        <w:shd w:fill="F4F6F9"/>
      </w:pPr>
      <w:r>
        <w:rPr>
          <w:rFonts w:ascii="Consolas" w:hAnsi="Consolas"/>
          <w:sz w:val="16"/>
        </w:rPr>
        <w:t xml:space="preserve">    "response": "pong",</w:t>
      </w:r>
    </w:p>
    <w:p>
      <w:pPr>
        <w:pStyle w:val="WARACode"/>
        <w:keepLines/>
        <w:shd w:fill="F4F6F9"/>
      </w:pPr>
      <w:r>
        <w:rPr>
          <w:rFonts w:ascii="Consolas" w:hAnsi="Consolas"/>
          <w:sz w:val="16"/>
        </w:rPr>
        <w:t xml:space="preserve">    "response-to": "29c24bbf-88f0-4de2-97e9-4bd0d5f6bf23"</w:t>
      </w:r>
    </w:p>
    <w:p>
      <w:pPr>
        <w:pStyle w:val="WARACode"/>
        <w:keepLines/>
        <w:shd w:fill="F4F6F9"/>
      </w:pPr>
      <w:r>
        <w:rPr>
          <w:rFonts w:ascii="Consolas" w:hAnsi="Consolas"/>
          <w:sz w:val="16"/>
        </w:rPr>
        <w:t>}</w:t>
      </w:r>
    </w:p>
    <w:p>
      <w:pPr>
        <w:pStyle w:val="Heading2"/>
      </w:pPr>
      <w:r>
        <w:t>ROS sending JSON response example</w:t>
      </w:r>
    </w:p>
    <w:p>
      <w:r>
        <w:rPr>
          <w:rFonts w:ascii="Calibri" w:hAnsi="Calibri"/>
          <w:sz w:val="22"/>
        </w:rPr>
        <w:t>Code example Python:</w:t>
      </w:r>
    </w:p>
    <w:p>
      <w:pPr>
        <w:pStyle w:val="WARACode"/>
        <w:keepLines/>
        <w:shd w:fill="F4F6F9"/>
      </w:pPr>
      <w:r>
        <w:rPr>
          <w:rFonts w:ascii="Consolas" w:hAnsi="Consolas"/>
          <w:sz w:val="16"/>
        </w:rPr>
        <w:t>def send_response(unit, response_uuid, task_uuid, response, fail_reason=""):</w:t>
      </w:r>
    </w:p>
    <w:p>
      <w:pPr>
        <w:pStyle w:val="WARACode"/>
        <w:keepLines/>
        <w:shd w:fill="F4F6F9"/>
      </w:pPr>
      <w:r>
        <w:rPr>
          <w:rFonts w:ascii="Consolas" w:hAnsi="Consolas"/>
          <w:sz w:val="16"/>
        </w:rPr>
        <w:t xml:space="preserve">    msg = {}</w:t>
      </w:r>
    </w:p>
    <w:p>
      <w:pPr>
        <w:pStyle w:val="WARACode"/>
        <w:keepLines/>
        <w:shd w:fill="F4F6F9"/>
      </w:pPr>
      <w:r>
        <w:rPr>
          <w:rFonts w:ascii="Consolas" w:hAnsi="Consolas"/>
          <w:sz w:val="16"/>
        </w:rPr>
        <w:t xml:space="preserve">    msg["com-uuid"] = str(uuid.uuid4())</w:t>
      </w:r>
    </w:p>
    <w:p>
      <w:pPr>
        <w:pStyle w:val="WARACode"/>
        <w:keepLines/>
        <w:shd w:fill="F4F6F9"/>
      </w:pPr>
      <w:r>
        <w:rPr>
          <w:rFonts w:ascii="Consolas" w:hAnsi="Consolas"/>
          <w:sz w:val="16"/>
        </w:rPr>
        <w:t xml:space="preserve">    msg["response-to"] = response_uuid</w:t>
      </w:r>
    </w:p>
    <w:p>
      <w:pPr>
        <w:pStyle w:val="WARACode"/>
        <w:keepLines/>
        <w:shd w:fill="F4F6F9"/>
      </w:pPr>
      <w:r>
        <w:rPr>
          <w:rFonts w:ascii="Consolas" w:hAnsi="Consolas"/>
          <w:sz w:val="16"/>
        </w:rPr>
        <w:t xml:space="preserve">    msg["agent-uuid"] = agent_uuid</w:t>
      </w:r>
    </w:p>
    <w:p>
      <w:pPr>
        <w:pStyle w:val="WARACode"/>
        <w:keepLines/>
        <w:shd w:fill="F4F6F9"/>
      </w:pPr>
      <w:r>
        <w:rPr>
          <w:rFonts w:ascii="Consolas" w:hAnsi="Consolas"/>
          <w:sz w:val="16"/>
        </w:rPr>
        <w:t xml:space="preserve">    msg["task-uuid"] = task_uuid</w:t>
      </w:r>
    </w:p>
    <w:p>
      <w:pPr>
        <w:pStyle w:val="WARACode"/>
        <w:keepLines/>
        <w:shd w:fill="F4F6F9"/>
      </w:pPr>
      <w:r>
        <w:rPr>
          <w:rFonts w:ascii="Consolas" w:hAnsi="Consolas"/>
          <w:sz w:val="16"/>
        </w:rPr>
        <w:t xml:space="preserve">    msg["response"] = response</w:t>
      </w:r>
    </w:p>
    <w:p>
      <w:pPr>
        <w:pStyle w:val="WARACode"/>
        <w:keepLines/>
        <w:shd w:fill="F4F6F9"/>
      </w:pPr>
      <w:r>
        <w:rPr>
          <w:rFonts w:ascii="Consolas" w:hAnsi="Consolas"/>
          <w:sz w:val="16"/>
        </w:rPr>
        <w:t xml:space="preserve">    msg["fail-reason"] = fail_reason</w:t>
      </w:r>
    </w:p>
    <w:p>
      <w:pPr>
        <w:pStyle w:val="WARACode"/>
        <w:keepLines/>
        <w:shd w:fill="F4F6F9"/>
      </w:pPr>
      <w:r>
        <w:rPr>
          <w:rFonts w:ascii="Consolas" w:hAnsi="Consolas"/>
          <w:sz w:val="16"/>
        </w:rPr>
        <w:t xml:space="preserve">    msgstr = json.dumps(msg, sort_keys=True, indent=4, separators=(’,’, ’: ’))</w:t>
      </w:r>
    </w:p>
    <w:p>
      <w:pPr>
        <w:pStyle w:val="WARACode"/>
        <w:keepLines/>
        <w:shd w:fill="F4F6F9"/>
      </w:pPr>
      <w:r>
        <w:rPr>
          <w:rFonts w:ascii="Consolas" w:hAnsi="Consolas"/>
          <w:sz w:val="16"/>
        </w:rPr>
        <w:t xml:space="preserve">    topic = "exec/response"</w:t>
      </w:r>
    </w:p>
    <w:p>
      <w:pPr>
        <w:pStyle w:val="WARACode"/>
        <w:keepLines/>
        <w:shd w:fill="F4F6F9"/>
      </w:pPr>
      <w:r>
        <w:rPr>
          <w:rFonts w:ascii="Consolas" w:hAnsi="Consolas"/>
          <w:sz w:val="16"/>
        </w:rPr>
        <w:t xml:space="preserve">    print("send_response:", unit, topic, msgstr)</w:t>
      </w:r>
    </w:p>
    <w:p>
      <w:pPr>
        <w:pStyle w:val="WARACode"/>
        <w:keepLines/>
        <w:shd w:fill="F4F6F9"/>
      </w:pPr>
      <w:r>
        <w:rPr>
          <w:rFonts w:ascii="Consolas" w:hAnsi="Consolas"/>
          <w:sz w:val="16"/>
        </w:rPr>
        <w:t xml:space="preserve">    try:</w:t>
      </w:r>
    </w:p>
    <w:p>
      <w:pPr>
        <w:pStyle w:val="WARACode"/>
        <w:keepLines/>
        <w:shd w:fill="F4F6F9"/>
      </w:pPr>
      <w:r>
        <w:rPr>
          <w:rFonts w:ascii="Consolas" w:hAnsi="Consolas"/>
          <w:sz w:val="16"/>
        </w:rPr>
        <w:t xml:space="preserve">        client = rospy.ServiceProxy(’send_topic_msg_to_unit’, SendTopicMsgToUnit)</w:t>
      </w:r>
    </w:p>
    <w:p>
      <w:pPr>
        <w:pStyle w:val="WARACode"/>
        <w:keepLines/>
        <w:shd w:fill="F4F6F9"/>
      </w:pPr>
      <w:r>
        <w:rPr>
          <w:rFonts w:ascii="Consolas" w:hAnsi="Consolas"/>
          <w:sz w:val="16"/>
        </w:rPr>
        <w:t xml:space="preserve">        resp = client(unit.lstrip("/"), topic, msgstr)</w:t>
      </w:r>
    </w:p>
    <w:p>
      <w:pPr>
        <w:pStyle w:val="WARACode"/>
        <w:keepLines/>
        <w:shd w:fill="F4F6F9"/>
      </w:pPr>
      <w:r>
        <w:rPr>
          <w:rFonts w:ascii="Consolas" w:hAnsi="Consolas"/>
          <w:sz w:val="16"/>
        </w:rPr>
        <w:t xml:space="preserve">        print("send_response send_topic_msg RESP:", resp)</w:t>
      </w:r>
    </w:p>
    <w:p>
      <w:pPr>
        <w:pStyle w:val="WARACode"/>
        <w:keepLines/>
        <w:shd w:fill="F4F6F9"/>
      </w:pPr>
      <w:r>
        <w:rPr>
          <w:rFonts w:ascii="Consolas" w:hAnsi="Consolas"/>
          <w:sz w:val="16"/>
        </w:rPr>
        <w:t xml:space="preserve">    except rospy.ServiceException as e:</w:t>
      </w:r>
    </w:p>
    <w:p>
      <w:pPr>
        <w:pStyle w:val="WARACode"/>
        <w:keepLines/>
        <w:shd w:fill="F4F6F9"/>
      </w:pPr>
      <w:r>
        <w:rPr>
          <w:rFonts w:ascii="Consolas" w:hAnsi="Consolas"/>
          <w:sz w:val="16"/>
        </w:rPr>
        <w:t xml:space="preserve">    print("Service call failed: %s"%e)</w:t>
      </w:r>
    </w:p>
    <w:p>
      <w:pPr>
        <w:pStyle w:val="Heading2"/>
      </w:pPr>
      <w:r>
        <w:t>search-area</w:t>
      </w:r>
    </w:p>
    <w:p>
      <w:pPr>
        <w:spacing w:after="140"/>
      </w:pPr>
      <w:r>
        <w:rPr>
          <w:rFonts w:ascii="Calibri" w:hAnsi="Calibri"/>
          <w:i/>
          <w:color w:val="596672"/>
          <w:sz w:val="17"/>
        </w:rPr>
        <w:t>Source page: https://api-docs.waraps.org/agent_communication/tasks/search_area.md</w:t>
      </w:r>
    </w:p>
    <w:p>
      <w:r>
        <w:rPr>
          <w:rFonts w:ascii="Calibri" w:hAnsi="Calibri"/>
          <w:b/>
          <w:sz w:val="22"/>
        </w:rPr>
        <w:t>Description:</w:t>
      </w:r>
      <w:r>
        <w:rPr>
          <w:rFonts w:ascii="Calibri" w:hAnsi="Calibri"/>
          <w:sz w:val="22"/>
        </w:rPr>
        <w:t xml:space="preserve"> This node specifies a search of an area given by a list of geopoints. The area is ’closed’ by assuming a segment between the last and first position in the list of geopoints. It is allowed to prepare for moving inside the node, for example doing take-off before flying.</w:t>
      </w:r>
    </w:p>
    <w:p>
      <w:r>
        <w:rPr>
          <w:rFonts w:ascii="Calibri" w:hAnsi="Calibri"/>
          <w:b/>
          <w:sz w:val="22"/>
        </w:rPr>
        <w:t>Tags:</w:t>
      </w:r>
      <w:r>
        <w:rPr>
          <w:rFonts w:ascii="Calibri" w:hAnsi="Calibri"/>
          <w:sz w:val="22"/>
        </w:rPr>
        <w:t xml:space="preserve"> vehicle</w:t>
      </w:r>
    </w:p>
    <w:p>
      <w:r>
        <w:rPr>
          <w:rFonts w:ascii="Calibri" w:hAnsi="Calibri"/>
          <w:b/>
          <w:sz w:val="22"/>
        </w:rPr>
        <w:t>Task Parameters:</w:t>
      </w:r>
      <w:r>
        <w:rPr>
          <w:rFonts w:ascii="Calibri" w:hAnsi="Calibri"/>
          <w:sz w:val="22"/>
        </w:rPr>
        <w:t xml:space="preserve"> </w:t>
      </w:r>
    </w:p>
    <w:p>
      <w:r>
        <w:rPr>
          <w:rFonts w:ascii="Calibri" w:hAnsi="Calibri"/>
          <w:sz w:val="22"/>
        </w:rPr>
        <w:t xml:space="preserve">• </w:t>
      </w:r>
      <w:r>
        <w:rPr>
          <w:rFonts w:ascii="Calibri" w:hAnsi="Calibri"/>
          <w:b/>
          <w:sz w:val="22"/>
        </w:rPr>
        <w:t>area (geopoints):</w:t>
      </w:r>
      <w:r>
        <w:rPr>
          <w:rFonts w:ascii="Calibri" w:hAnsi="Calibri"/>
          <w:sz w:val="22"/>
        </w:rPr>
        <w:t xml:space="preserve"> The area to search. </w:t>
      </w:r>
    </w:p>
    <w:p>
      <w:r>
        <w:rPr>
          <w:rFonts w:ascii="Calibri" w:hAnsi="Calibri"/>
          <w:sz w:val="22"/>
        </w:rPr>
        <w:t xml:space="preserve">• </w:t>
      </w:r>
      <w:r>
        <w:rPr>
          <w:rFonts w:ascii="Calibri" w:hAnsi="Calibri"/>
          <w:b/>
          <w:sz w:val="22"/>
        </w:rPr>
        <w:t>speed (string):</w:t>
      </w:r>
      <w:r>
        <w:rPr>
          <w:rFonts w:ascii="Calibri" w:hAnsi="Calibri"/>
          <w:sz w:val="22"/>
        </w:rPr>
        <w:t xml:space="preserve"> Qualitative speed level. Possible values are "fast", "standard" and "slow", and the meaning of these parameters is platform-dependent. </w:t>
      </w:r>
    </w:p>
    <w:p>
      <w:r>
        <w:rPr>
          <w:rFonts w:ascii="Calibri" w:hAnsi="Calibri"/>
          <w:sz w:val="22"/>
        </w:rPr>
        <w:t xml:space="preserve">• </w:t>
      </w:r>
      <w:r>
        <w:rPr>
          <w:rFonts w:ascii="Calibri" w:hAnsi="Calibri"/>
          <w:b/>
          <w:sz w:val="22"/>
        </w:rPr>
        <w:t>target-type (string):</w:t>
      </w:r>
      <w:r>
        <w:rPr>
          <w:rFonts w:ascii="Calibri" w:hAnsi="Calibri"/>
          <w:sz w:val="22"/>
        </w:rPr>
        <w:t xml:space="preserve"> The type of the search target. Possible values: human, boat, ship, car, ... </w:t>
      </w:r>
    </w:p>
    <w:p>
      <w:r>
        <w:rPr>
          <w:rFonts w:ascii="Calibri" w:hAnsi="Calibri"/>
          <w:sz w:val="22"/>
        </w:rPr>
        <w:t xml:space="preserve">• </w:t>
      </w:r>
      <w:r>
        <w:rPr>
          <w:rFonts w:ascii="Calibri" w:hAnsi="Calibri"/>
          <w:b/>
          <w:sz w:val="22"/>
        </w:rPr>
        <w:t>area-type (string):</w:t>
      </w:r>
      <w:r>
        <w:rPr>
          <w:rFonts w:ascii="Calibri" w:hAnsi="Calibri"/>
          <w:sz w:val="22"/>
        </w:rPr>
        <w:t xml:space="preserve"> The type of the search target. Possible values: water, beach, forest, field </w:t>
      </w:r>
    </w:p>
    <w:p>
      <w:r>
        <w:rPr>
          <w:rFonts w:ascii="Calibri" w:hAnsi="Calibri"/>
          <w:sz w:val="22"/>
        </w:rPr>
        <w:t xml:space="preserve">• </w:t>
      </w:r>
      <w:r>
        <w:rPr>
          <w:rFonts w:ascii="Calibri" w:hAnsi="Calibri"/>
          <w:b/>
          <w:sz w:val="22"/>
        </w:rPr>
        <w:t>target-size (float64):</w:t>
      </w:r>
      <w:r>
        <w:rPr>
          <w:rFonts w:ascii="Calibri" w:hAnsi="Calibri"/>
          <w:sz w:val="22"/>
        </w:rPr>
        <w:t xml:space="preserve"> The estimates size of the search target in meter.</w:t>
      </w:r>
    </w:p>
    <w:p>
      <w:pPr>
        <w:pStyle w:val="Heading2"/>
      </w:pPr>
      <w:r>
        <w:t>JSON example</w:t>
      </w:r>
    </w:p>
    <w:p>
      <w:pPr>
        <w:pStyle w:val="WARACode"/>
        <w:keepLines/>
        <w:shd w:fill="F4F6F9"/>
      </w:pPr>
      <w:r>
        <w:rPr>
          <w:rFonts w:ascii="Consolas" w:hAnsi="Consolas"/>
          <w:sz w:val="16"/>
        </w:rPr>
        <w:t>{</w:t>
      </w:r>
    </w:p>
    <w:p>
      <w:pPr>
        <w:pStyle w:val="WARACode"/>
        <w:keepLines/>
        <w:shd w:fill="F4F6F9"/>
      </w:pPr>
      <w:r>
        <w:rPr>
          <w:rFonts w:ascii="Consolas" w:hAnsi="Consolas"/>
          <w:sz w:val="16"/>
        </w:rPr>
        <w:t xml:space="preserve">    "com-uuid": "e16b95da-e3ef-4ba7-99f5-6db1680ad078",</w:t>
      </w:r>
    </w:p>
    <w:p>
      <w:pPr>
        <w:pStyle w:val="WARACode"/>
        <w:keepLines/>
        <w:shd w:fill="F4F6F9"/>
      </w:pPr>
      <w:r>
        <w:rPr>
          <w:rFonts w:ascii="Consolas" w:hAnsi="Consolas"/>
          <w:sz w:val="16"/>
        </w:rPr>
        <w:t xml:space="preserve">    "command": "start-task",</w:t>
      </w:r>
    </w:p>
    <w:p>
      <w:pPr>
        <w:pStyle w:val="WARACode"/>
        <w:keepLines/>
        <w:shd w:fill="F4F6F9"/>
      </w:pPr>
      <w:r>
        <w:rPr>
          <w:rFonts w:ascii="Consolas" w:hAnsi="Consolas"/>
          <w:sz w:val="16"/>
        </w:rPr>
        <w:t xml:space="preserve">    "execution-unit": "dji0",</w:t>
      </w:r>
    </w:p>
    <w:p>
      <w:pPr>
        <w:pStyle w:val="WARACode"/>
        <w:keepLines/>
        <w:shd w:fill="F4F6F9"/>
      </w:pPr>
      <w:r>
        <w:rPr>
          <w:rFonts w:ascii="Consolas" w:hAnsi="Consolas"/>
          <w:sz w:val="16"/>
        </w:rPr>
        <w:t xml:space="preserve">    "sender": "commander",</w:t>
      </w:r>
    </w:p>
    <w:p>
      <w:pPr>
        <w:pStyle w:val="WARACode"/>
        <w:keepLines/>
        <w:shd w:fill="F4F6F9"/>
      </w:pPr>
      <w:r>
        <w:rPr>
          <w:rFonts w:ascii="Consolas" w:hAnsi="Consolas"/>
          <w:sz w:val="16"/>
        </w:rPr>
        <w:t xml:space="preserve">    "task": {</w:t>
      </w:r>
    </w:p>
    <w:p>
      <w:pPr>
        <w:pStyle w:val="WARACode"/>
        <w:keepLines/>
        <w:shd w:fill="F4F6F9"/>
      </w:pPr>
      <w:r>
        <w:rPr>
          <w:rFonts w:ascii="Consolas" w:hAnsi="Consolas"/>
          <w:sz w:val="16"/>
        </w:rPr>
        <w:t xml:space="preserve">        "name": "search-area",</w:t>
      </w:r>
    </w:p>
    <w:p>
      <w:pPr>
        <w:pStyle w:val="WARACode"/>
        <w:keepLines/>
        <w:shd w:fill="F4F6F9"/>
      </w:pPr>
      <w:r>
        <w:rPr>
          <w:rFonts w:ascii="Consolas" w:hAnsi="Consolas"/>
          <w:sz w:val="16"/>
        </w:rPr>
        <w:t xml:space="preserve">        "params": {</w:t>
      </w:r>
    </w:p>
    <w:p>
      <w:pPr>
        <w:pStyle w:val="WARACode"/>
        <w:keepLines/>
        <w:shd w:fill="F4F6F9"/>
      </w:pPr>
      <w:r>
        <w:rPr>
          <w:rFonts w:ascii="Consolas" w:hAnsi="Consolas"/>
          <w:sz w:val="16"/>
        </w:rPr>
        <w:t xml:space="preserve">            "area": [</w:t>
      </w:r>
    </w:p>
    <w:p>
      <w:pPr>
        <w:pStyle w:val="WARACode"/>
        <w:keepLines/>
        <w:shd w:fill="F4F6F9"/>
      </w:pPr>
      <w:r>
        <w:rPr>
          <w:rFonts w:ascii="Consolas" w:hAnsi="Consolas"/>
          <w:sz w:val="16"/>
        </w:rPr>
        <w:t xml:space="preserve">                {</w:t>
      </w:r>
    </w:p>
    <w:p>
      <w:pPr>
        <w:pStyle w:val="WARACode"/>
        <w:keepLines/>
        <w:shd w:fill="F4F6F9"/>
      </w:pPr>
      <w:r>
        <w:rPr>
          <w:rFonts w:ascii="Consolas" w:hAnsi="Consolas"/>
          <w:sz w:val="16"/>
        </w:rPr>
        <w:t xml:space="preserve">                    "altitude": 40.0,</w:t>
      </w:r>
    </w:p>
    <w:p>
      <w:pPr>
        <w:pStyle w:val="WARACode"/>
        <w:keepLines/>
        <w:shd w:fill="F4F6F9"/>
      </w:pPr>
      <w:r>
        <w:rPr>
          <w:rFonts w:ascii="Consolas" w:hAnsi="Consolas"/>
          <w:sz w:val="16"/>
        </w:rPr>
        <w:t xml:space="preserve">                    "latitude": 57.7611363,</w:t>
      </w:r>
    </w:p>
    <w:p>
      <w:pPr>
        <w:pStyle w:val="WARACode"/>
        <w:keepLines/>
        <w:shd w:fill="F4F6F9"/>
      </w:pPr>
      <w:r>
        <w:rPr>
          <w:rFonts w:ascii="Consolas" w:hAnsi="Consolas"/>
          <w:sz w:val="16"/>
        </w:rPr>
        <w:t xml:space="preserve">                    "longitude": 16.6805011,</w:t>
      </w:r>
    </w:p>
    <w:p>
      <w:pPr>
        <w:pStyle w:val="WARACode"/>
        <w:keepLines/>
        <w:shd w:fill="F4F6F9"/>
      </w:pPr>
      <w:r>
        <w:rPr>
          <w:rFonts w:ascii="Consolas" w:hAnsi="Consolas"/>
          <w:sz w:val="16"/>
        </w:rPr>
        <w:t xml:space="preserve">                    "rostype": "GeoPoint"</w:t>
      </w:r>
    </w:p>
    <w:p>
      <w:pPr>
        <w:pStyle w:val="WARACode"/>
        <w:keepLines/>
        <w:shd w:fill="F4F6F9"/>
      </w:pPr>
      <w:r>
        <w:rPr>
          <w:rFonts w:ascii="Consolas" w:hAnsi="Consolas"/>
          <w:sz w:val="16"/>
        </w:rPr>
        <w:t xml:space="preserve">                },</w:t>
      </w:r>
    </w:p>
    <w:p>
      <w:pPr>
        <w:pStyle w:val="WARACode"/>
        <w:keepLines/>
        <w:shd w:fill="F4F6F9"/>
      </w:pPr>
      <w:r>
        <w:rPr>
          <w:rFonts w:ascii="Consolas" w:hAnsi="Consolas"/>
          <w:sz w:val="16"/>
        </w:rPr>
        <w:t xml:space="preserve">                {</w:t>
      </w:r>
    </w:p>
    <w:p>
      <w:pPr>
        <w:pStyle w:val="WARACode"/>
        <w:keepLines/>
        <w:shd w:fill="F4F6F9"/>
      </w:pPr>
      <w:r>
        <w:rPr>
          <w:rFonts w:ascii="Consolas" w:hAnsi="Consolas"/>
          <w:sz w:val="16"/>
        </w:rPr>
        <w:t xml:space="preserve">                    "altitude": 40.0,</w:t>
      </w:r>
    </w:p>
    <w:p>
      <w:pPr>
        <w:pStyle w:val="WARACode"/>
        <w:keepLines/>
        <w:shd w:fill="F4F6F9"/>
      </w:pPr>
      <w:r>
        <w:rPr>
          <w:rFonts w:ascii="Consolas" w:hAnsi="Consolas"/>
          <w:sz w:val="16"/>
        </w:rPr>
        <w:t xml:space="preserve">                    "latitude": 57.7615541,</w:t>
      </w:r>
    </w:p>
    <w:p>
      <w:pPr>
        <w:pStyle w:val="WARACode"/>
        <w:keepLines/>
        <w:shd w:fill="F4F6F9"/>
      </w:pPr>
      <w:r>
        <w:rPr>
          <w:rFonts w:ascii="Consolas" w:hAnsi="Consolas"/>
          <w:sz w:val="16"/>
        </w:rPr>
        <w:t xml:space="preserve">                    "longitude": 16.6798574,</w:t>
      </w:r>
    </w:p>
    <w:p>
      <w:pPr>
        <w:pStyle w:val="WARACode"/>
        <w:keepLines/>
        <w:shd w:fill="F4F6F9"/>
      </w:pPr>
      <w:r>
        <w:rPr>
          <w:rFonts w:ascii="Consolas" w:hAnsi="Consolas"/>
          <w:sz w:val="16"/>
        </w:rPr>
        <w:t xml:space="preserve">                    "rostype": "GeoPoint"</w:t>
      </w:r>
    </w:p>
    <w:p>
      <w:pPr>
        <w:pStyle w:val="WARACode"/>
        <w:keepLines/>
        <w:shd w:fill="F4F6F9"/>
      </w:pPr>
      <w:r>
        <w:rPr>
          <w:rFonts w:ascii="Consolas" w:hAnsi="Consolas"/>
          <w:sz w:val="16"/>
        </w:rPr>
        <w:t xml:space="preserve">                },</w:t>
      </w:r>
    </w:p>
    <w:p>
      <w:pPr>
        <w:pStyle w:val="WARACode"/>
        <w:keepLines/>
        <w:shd w:fill="F4F6F9"/>
      </w:pPr>
      <w:r>
        <w:rPr>
          <w:rFonts w:ascii="Consolas" w:hAnsi="Consolas"/>
          <w:sz w:val="16"/>
        </w:rPr>
        <w:t xml:space="preserve">                {</w:t>
      </w:r>
    </w:p>
    <w:p>
      <w:pPr>
        <w:pStyle w:val="WARACode"/>
        <w:keepLines/>
        <w:shd w:fill="F4F6F9"/>
      </w:pPr>
      <w:r>
        <w:rPr>
          <w:rFonts w:ascii="Consolas" w:hAnsi="Consolas"/>
          <w:sz w:val="16"/>
        </w:rPr>
        <w:t xml:space="preserve">                    "altitude": 40.0,</w:t>
      </w:r>
    </w:p>
    <w:p>
      <w:pPr>
        <w:pStyle w:val="WARACode"/>
        <w:keepLines/>
        <w:shd w:fill="F4F6F9"/>
      </w:pPr>
      <w:r>
        <w:rPr>
          <w:rFonts w:ascii="Consolas" w:hAnsi="Consolas"/>
          <w:sz w:val="16"/>
        </w:rPr>
        <w:t xml:space="preserve">                    "latitude": 57.7615255,</w:t>
      </w:r>
    </w:p>
    <w:p>
      <w:pPr>
        <w:pStyle w:val="WARACode"/>
        <w:keepLines/>
        <w:shd w:fill="F4F6F9"/>
      </w:pPr>
      <w:r>
        <w:rPr>
          <w:rFonts w:ascii="Consolas" w:hAnsi="Consolas"/>
          <w:sz w:val="16"/>
        </w:rPr>
        <w:t xml:space="preserve">                    "longitude": 16.6784841,</w:t>
      </w:r>
    </w:p>
    <w:p>
      <w:pPr>
        <w:pStyle w:val="WARACode"/>
        <w:keepLines/>
        <w:shd w:fill="F4F6F9"/>
      </w:pPr>
      <w:r>
        <w:rPr>
          <w:rFonts w:ascii="Consolas" w:hAnsi="Consolas"/>
          <w:sz w:val="16"/>
        </w:rPr>
        <w:t xml:space="preserve">                    "rostype": "GeoPoint"</w:t>
      </w:r>
    </w:p>
    <w:p>
      <w:pPr>
        <w:pStyle w:val="WARACode"/>
        <w:keepLines/>
        <w:shd w:fill="F4F6F9"/>
      </w:pPr>
      <w:r>
        <w:rPr>
          <w:rFonts w:ascii="Consolas" w:hAnsi="Consolas"/>
          <w:sz w:val="16"/>
        </w:rPr>
        <w:t xml:space="preserve">                },</w:t>
      </w:r>
    </w:p>
    <w:p>
      <w:pPr>
        <w:pStyle w:val="WARACode"/>
        <w:keepLines/>
        <w:shd w:fill="F4F6F9"/>
      </w:pPr>
      <w:r>
        <w:rPr>
          <w:rFonts w:ascii="Consolas" w:hAnsi="Consolas"/>
          <w:sz w:val="16"/>
        </w:rPr>
        <w:t xml:space="preserve">                {</w:t>
      </w:r>
    </w:p>
    <w:p>
      <w:pPr>
        <w:pStyle w:val="WARACode"/>
        <w:keepLines/>
        <w:shd w:fill="F4F6F9"/>
      </w:pPr>
      <w:r>
        <w:rPr>
          <w:rFonts w:ascii="Consolas" w:hAnsi="Consolas"/>
          <w:sz w:val="16"/>
        </w:rPr>
        <w:t xml:space="preserve">                    "altitude": 40.0,</w:t>
      </w:r>
    </w:p>
    <w:p>
      <w:pPr>
        <w:pStyle w:val="WARACode"/>
        <w:keepLines/>
        <w:shd w:fill="F4F6F9"/>
      </w:pPr>
      <w:r>
        <w:rPr>
          <w:rFonts w:ascii="Consolas" w:hAnsi="Consolas"/>
          <w:sz w:val="16"/>
        </w:rPr>
        <w:t xml:space="preserve">                    "latitude": 57.7609703,</w:t>
      </w:r>
    </w:p>
    <w:p>
      <w:pPr>
        <w:pStyle w:val="WARACode"/>
        <w:keepLines/>
        <w:shd w:fill="F4F6F9"/>
      </w:pPr>
      <w:r>
        <w:rPr>
          <w:rFonts w:ascii="Consolas" w:hAnsi="Consolas"/>
          <w:sz w:val="16"/>
        </w:rPr>
        <w:t xml:space="preserve">                    "longitude": 16.6780335,</w:t>
      </w:r>
    </w:p>
    <w:p>
      <w:pPr>
        <w:pStyle w:val="WARACode"/>
        <w:keepLines/>
        <w:shd w:fill="F4F6F9"/>
      </w:pPr>
      <w:r>
        <w:rPr>
          <w:rFonts w:ascii="Consolas" w:hAnsi="Consolas"/>
          <w:sz w:val="16"/>
        </w:rPr>
        <w:t xml:space="preserve">                    "rostype": "GeoPoint"</w:t>
      </w:r>
    </w:p>
    <w:p>
      <w:pPr>
        <w:pStyle w:val="WARACode"/>
        <w:keepLines/>
        <w:shd w:fill="F4F6F9"/>
      </w:pPr>
      <w:r>
        <w:rPr>
          <w:rFonts w:ascii="Consolas" w:hAnsi="Consolas"/>
          <w:sz w:val="16"/>
        </w:rPr>
        <w:t xml:space="preserve">                }</w:t>
      </w:r>
    </w:p>
    <w:p>
      <w:pPr>
        <w:pStyle w:val="WARACode"/>
        <w:keepLines/>
        <w:shd w:fill="F4F6F9"/>
      </w:pPr>
      <w:r>
        <w:rPr>
          <w:rFonts w:ascii="Consolas" w:hAnsi="Consolas"/>
          <w:sz w:val="16"/>
        </w:rPr>
        <w:t xml:space="preserve">            ],</w:t>
      </w:r>
    </w:p>
    <w:p>
      <w:pPr>
        <w:pStyle w:val="WARACode"/>
        <w:keepLines/>
        <w:shd w:fill="F4F6F9"/>
      </w:pPr>
      <w:r>
        <w:rPr>
          <w:rFonts w:ascii="Consolas" w:hAnsi="Consolas"/>
          <w:sz w:val="16"/>
        </w:rPr>
        <w:t xml:space="preserve">            "speed": "standard",</w:t>
      </w:r>
    </w:p>
    <w:p>
      <w:pPr>
        <w:pStyle w:val="WARACode"/>
        <w:keepLines/>
        <w:shd w:fill="F4F6F9"/>
      </w:pPr>
      <w:r>
        <w:rPr>
          <w:rFonts w:ascii="Consolas" w:hAnsi="Consolas"/>
          <w:sz w:val="16"/>
        </w:rPr>
        <w:t xml:space="preserve">            "target-size": 2.0</w:t>
      </w:r>
    </w:p>
    <w:p>
      <w:pPr>
        <w:pStyle w:val="WARACode"/>
        <w:keepLines/>
        <w:shd w:fill="F4F6F9"/>
      </w:pPr>
      <w:r>
        <w:rPr>
          <w:rFonts w:ascii="Consolas" w:hAnsi="Consolas"/>
          <w:sz w:val="16"/>
        </w:rPr>
        <w:t xml:space="preserve">        }</w:t>
      </w:r>
    </w:p>
    <w:p>
      <w:pPr>
        <w:pStyle w:val="WARACode"/>
        <w:keepLines/>
        <w:shd w:fill="F4F6F9"/>
      </w:pPr>
      <w:r>
        <w:rPr>
          <w:rFonts w:ascii="Consolas" w:hAnsi="Consolas"/>
          <w:sz w:val="16"/>
        </w:rPr>
        <w:t xml:space="preserve">    },</w:t>
      </w:r>
    </w:p>
    <w:p>
      <w:pPr>
        <w:pStyle w:val="WARACode"/>
        <w:keepLines/>
        <w:shd w:fill="F4F6F9"/>
      </w:pPr>
      <w:r>
        <w:rPr>
          <w:rFonts w:ascii="Consolas" w:hAnsi="Consolas"/>
          <w:sz w:val="16"/>
        </w:rPr>
        <w:t xml:space="preserve">    "task-uuid": "dc5adc1f-eb01-40a9-be36-040b5e143e70"</w:t>
      </w:r>
    </w:p>
    <w:p>
      <w:pPr>
        <w:pStyle w:val="WARACode"/>
        <w:keepLines/>
        <w:shd w:fill="F4F6F9"/>
      </w:pPr>
      <w:r>
        <w:rPr>
          <w:rFonts w:ascii="Consolas" w:hAnsi="Consolas"/>
          <w:sz w:val="16"/>
        </w:rPr>
        <w:t>}</w:t>
      </w:r>
    </w:p>
    <w:p>
      <w:pPr>
        <w:pStyle w:val="Heading2"/>
      </w:pPr>
      <w:r>
        <w:t>ROS example</w:t>
      </w:r>
    </w:p>
    <w:p>
      <w:pPr>
        <w:pStyle w:val="Heading2"/>
      </w:pPr>
      <w:r>
        <w:t>search-areas</w:t>
      </w:r>
    </w:p>
    <w:p>
      <w:pPr>
        <w:spacing w:after="140"/>
      </w:pPr>
      <w:r>
        <w:rPr>
          <w:rFonts w:ascii="Calibri" w:hAnsi="Calibri"/>
          <w:i/>
          <w:color w:val="596672"/>
          <w:sz w:val="17"/>
        </w:rPr>
        <w:t>Source page: https://api-docs.waraps.org/agent_communication/tasks/search_areas.md</w:t>
      </w:r>
    </w:p>
    <w:p>
      <w:r>
        <w:rPr>
          <w:rFonts w:ascii="Calibri" w:hAnsi="Calibri"/>
          <w:b/>
          <w:sz w:val="22"/>
        </w:rPr>
        <w:t>Description:</w:t>
      </w:r>
      <w:r>
        <w:rPr>
          <w:rFonts w:ascii="Calibri" w:hAnsi="Calibri"/>
          <w:sz w:val="22"/>
        </w:rPr>
        <w:t xml:space="preserve"> This node specifies a search of a set of area. The areas are "closed" by assuming a segment between the last and first position in the list of geopoints. It is allowed to prepare for moving inside the node, for example doing take-off before flying.</w:t>
      </w:r>
    </w:p>
    <w:p>
      <w:r>
        <w:rPr>
          <w:rFonts w:ascii="Calibri" w:hAnsi="Calibri"/>
          <w:b/>
          <w:sz w:val="22"/>
        </w:rPr>
        <w:t>Tags:</w:t>
      </w:r>
      <w:r>
        <w:rPr>
          <w:rFonts w:ascii="Calibri" w:hAnsi="Calibri"/>
          <w:sz w:val="22"/>
        </w:rPr>
        <w:t xml:space="preserve"> vehicle</w:t>
      </w:r>
    </w:p>
    <w:p>
      <w:r>
        <w:rPr>
          <w:rFonts w:ascii="Calibri" w:hAnsi="Calibri"/>
          <w:b/>
          <w:sz w:val="22"/>
        </w:rPr>
        <w:t>Task Parameters:</w:t>
      </w:r>
      <w:r>
        <w:rPr>
          <w:rFonts w:ascii="Calibri" w:hAnsi="Calibri"/>
          <w:sz w:val="22"/>
        </w:rPr>
        <w:t xml:space="preserve"> </w:t>
      </w:r>
    </w:p>
    <w:p>
      <w:r>
        <w:rPr>
          <w:rFonts w:ascii="Calibri" w:hAnsi="Calibri"/>
          <w:sz w:val="22"/>
        </w:rPr>
        <w:t xml:space="preserve">• </w:t>
      </w:r>
      <w:r>
        <w:rPr>
          <w:rFonts w:ascii="Calibri" w:hAnsi="Calibri"/>
          <w:b/>
          <w:sz w:val="22"/>
        </w:rPr>
        <w:t>areas (geopointarrays):</w:t>
      </w:r>
      <w:r>
        <w:rPr>
          <w:rFonts w:ascii="Calibri" w:hAnsi="Calibri"/>
          <w:sz w:val="22"/>
        </w:rPr>
        <w:t xml:space="preserve"> The areas to search. </w:t>
      </w:r>
    </w:p>
    <w:p>
      <w:r>
        <w:rPr>
          <w:rFonts w:ascii="Calibri" w:hAnsi="Calibri"/>
          <w:sz w:val="22"/>
        </w:rPr>
        <w:t xml:space="preserve">• </w:t>
      </w:r>
      <w:r>
        <w:rPr>
          <w:rFonts w:ascii="Calibri" w:hAnsi="Calibri"/>
          <w:b/>
          <w:sz w:val="22"/>
        </w:rPr>
        <w:t>speed (string):</w:t>
      </w:r>
      <w:r>
        <w:rPr>
          <w:rFonts w:ascii="Calibri" w:hAnsi="Calibri"/>
          <w:sz w:val="22"/>
        </w:rPr>
        <w:t xml:space="preserve"> Qualitative speed level. Possible values are "fast", "standard" and "slow", and the meaning of these parameters is platform-dependent. </w:t>
      </w:r>
    </w:p>
    <w:p>
      <w:r>
        <w:rPr>
          <w:rFonts w:ascii="Calibri" w:hAnsi="Calibri"/>
          <w:sz w:val="22"/>
        </w:rPr>
        <w:t xml:space="preserve">• </w:t>
      </w:r>
      <w:r>
        <w:rPr>
          <w:rFonts w:ascii="Calibri" w:hAnsi="Calibri"/>
          <w:b/>
          <w:sz w:val="22"/>
        </w:rPr>
        <w:t>target-type (string):</w:t>
      </w:r>
      <w:r>
        <w:rPr>
          <w:rFonts w:ascii="Calibri" w:hAnsi="Calibri"/>
          <w:sz w:val="22"/>
        </w:rPr>
        <w:t xml:space="preserve"> The type of the search target. Possible values: human, boat, ship, car, ... </w:t>
      </w:r>
    </w:p>
    <w:p>
      <w:r>
        <w:rPr>
          <w:rFonts w:ascii="Calibri" w:hAnsi="Calibri"/>
          <w:sz w:val="22"/>
        </w:rPr>
        <w:t xml:space="preserve">• </w:t>
      </w:r>
      <w:r>
        <w:rPr>
          <w:rFonts w:ascii="Calibri" w:hAnsi="Calibri"/>
          <w:b/>
          <w:sz w:val="22"/>
        </w:rPr>
        <w:t>area-type (string):</w:t>
      </w:r>
      <w:r>
        <w:rPr>
          <w:rFonts w:ascii="Calibri" w:hAnsi="Calibri"/>
          <w:sz w:val="22"/>
        </w:rPr>
        <w:t xml:space="preserve"> The type of the search area given as a list of tags. Possible tag values: water, beach, forest, field </w:t>
      </w:r>
    </w:p>
    <w:p>
      <w:r>
        <w:rPr>
          <w:rFonts w:ascii="Calibri" w:hAnsi="Calibri"/>
          <w:sz w:val="22"/>
        </w:rPr>
        <w:t xml:space="preserve">• </w:t>
      </w:r>
      <w:r>
        <w:rPr>
          <w:rFonts w:ascii="Calibri" w:hAnsi="Calibri"/>
          <w:b/>
          <w:sz w:val="22"/>
        </w:rPr>
        <w:t>target-size (float64):</w:t>
      </w:r>
      <w:r>
        <w:rPr>
          <w:rFonts w:ascii="Calibri" w:hAnsi="Calibri"/>
          <w:sz w:val="22"/>
        </w:rPr>
        <w:t xml:space="preserve"> The estimates size of the search target in meter.</w:t>
      </w:r>
    </w:p>
    <w:p>
      <w:pPr>
        <w:pStyle w:val="Heading2"/>
      </w:pPr>
      <w:r>
        <w:t>JSON example</w:t>
      </w:r>
    </w:p>
    <w:p>
      <w:pPr>
        <w:pStyle w:val="WARACode"/>
        <w:keepLines/>
        <w:shd w:fill="F4F6F9"/>
      </w:pPr>
      <w:r>
        <w:rPr>
          <w:rFonts w:ascii="Consolas" w:hAnsi="Consolas"/>
          <w:sz w:val="16"/>
        </w:rPr>
        <w:t>{</w:t>
      </w:r>
    </w:p>
    <w:p>
      <w:pPr>
        <w:pStyle w:val="WARACode"/>
        <w:keepLines/>
        <w:shd w:fill="F4F6F9"/>
      </w:pPr>
      <w:r>
        <w:rPr>
          <w:rFonts w:ascii="Consolas" w:hAnsi="Consolas"/>
          <w:sz w:val="16"/>
        </w:rPr>
        <w:t xml:space="preserve">    "com-uuid": "c6929a0e-ad60-40d9-8f60-9b05d632c0fe",</w:t>
      </w:r>
    </w:p>
    <w:p>
      <w:pPr>
        <w:pStyle w:val="WARACode"/>
        <w:keepLines/>
        <w:shd w:fill="F4F6F9"/>
      </w:pPr>
      <w:r>
        <w:rPr>
          <w:rFonts w:ascii="Consolas" w:hAnsi="Consolas"/>
          <w:sz w:val="16"/>
        </w:rPr>
        <w:t xml:space="preserve">    "command": "start-task",</w:t>
      </w:r>
    </w:p>
    <w:p>
      <w:pPr>
        <w:pStyle w:val="WARACode"/>
        <w:keepLines/>
        <w:shd w:fill="F4F6F9"/>
      </w:pPr>
      <w:r>
        <w:rPr>
          <w:rFonts w:ascii="Consolas" w:hAnsi="Consolas"/>
          <w:sz w:val="16"/>
        </w:rPr>
        <w:t xml:space="preserve">    "execution-unit": "op0",</w:t>
      </w:r>
    </w:p>
    <w:p>
      <w:pPr>
        <w:pStyle w:val="WARACode"/>
        <w:keepLines/>
        <w:shd w:fill="F4F6F9"/>
      </w:pPr>
      <w:r>
        <w:rPr>
          <w:rFonts w:ascii="Consolas" w:hAnsi="Consolas"/>
          <w:sz w:val="16"/>
        </w:rPr>
        <w:t xml:space="preserve">    "sender": "commander",</w:t>
      </w:r>
    </w:p>
    <w:p>
      <w:pPr>
        <w:pStyle w:val="WARACode"/>
        <w:keepLines/>
        <w:shd w:fill="F4F6F9"/>
      </w:pPr>
      <w:r>
        <w:rPr>
          <w:rFonts w:ascii="Consolas" w:hAnsi="Consolas"/>
          <w:sz w:val="16"/>
        </w:rPr>
        <w:t xml:space="preserve">    "task": {</w:t>
      </w:r>
    </w:p>
    <w:p>
      <w:pPr>
        <w:pStyle w:val="WARACode"/>
        <w:keepLines/>
        <w:shd w:fill="F4F6F9"/>
      </w:pPr>
      <w:r>
        <w:rPr>
          <w:rFonts w:ascii="Consolas" w:hAnsi="Consolas"/>
          <w:sz w:val="16"/>
        </w:rPr>
        <w:t xml:space="preserve">        "name": "search-areas",</w:t>
      </w:r>
    </w:p>
    <w:p>
      <w:pPr>
        <w:pStyle w:val="WARACode"/>
        <w:keepLines/>
        <w:shd w:fill="F4F6F9"/>
      </w:pPr>
      <w:r>
        <w:rPr>
          <w:rFonts w:ascii="Consolas" w:hAnsi="Consolas"/>
          <w:sz w:val="16"/>
        </w:rPr>
        <w:t xml:space="preserve">        "params": {</w:t>
      </w:r>
    </w:p>
    <w:p>
      <w:pPr>
        <w:pStyle w:val="WARACode"/>
        <w:keepLines/>
        <w:shd w:fill="F4F6F9"/>
      </w:pPr>
      <w:r>
        <w:rPr>
          <w:rFonts w:ascii="Consolas" w:hAnsi="Consolas"/>
          <w:sz w:val="16"/>
        </w:rPr>
        <w:t xml:space="preserve">            "areas": [</w:t>
      </w:r>
    </w:p>
    <w:p>
      <w:pPr>
        <w:pStyle w:val="WARACode"/>
        <w:keepLines/>
        <w:shd w:fill="F4F6F9"/>
      </w:pPr>
      <w:r>
        <w:rPr>
          <w:rFonts w:ascii="Consolas" w:hAnsi="Consolas"/>
          <w:sz w:val="16"/>
        </w:rPr>
        <w:t xml:space="preserve">                [</w:t>
      </w:r>
    </w:p>
    <w:p>
      <w:pPr>
        <w:pStyle w:val="WARACode"/>
        <w:keepLines/>
        <w:shd w:fill="F4F6F9"/>
      </w:pPr>
      <w:r>
        <w:rPr>
          <w:rFonts w:ascii="Consolas" w:hAnsi="Consolas"/>
          <w:sz w:val="16"/>
        </w:rPr>
        <w:t xml:space="preserve">                    {</w:t>
      </w:r>
    </w:p>
    <w:p>
      <w:pPr>
        <w:pStyle w:val="WARACode"/>
        <w:keepLines/>
        <w:shd w:fill="F4F6F9"/>
      </w:pPr>
      <w:r>
        <w:rPr>
          <w:rFonts w:ascii="Consolas" w:hAnsi="Consolas"/>
          <w:sz w:val="16"/>
        </w:rPr>
        <w:t xml:space="preserve">                        "altitude": 40.0,</w:t>
      </w:r>
    </w:p>
    <w:p>
      <w:pPr>
        <w:pStyle w:val="WARACode"/>
        <w:keepLines/>
        <w:shd w:fill="F4F6F9"/>
      </w:pPr>
      <w:r>
        <w:rPr>
          <w:rFonts w:ascii="Consolas" w:hAnsi="Consolas"/>
          <w:sz w:val="16"/>
        </w:rPr>
        <w:t xml:space="preserve">                        "latitude": 57.7611363,</w:t>
      </w:r>
    </w:p>
    <w:p>
      <w:pPr>
        <w:pStyle w:val="WARACode"/>
        <w:keepLines/>
        <w:shd w:fill="F4F6F9"/>
      </w:pPr>
      <w:r>
        <w:rPr>
          <w:rFonts w:ascii="Consolas" w:hAnsi="Consolas"/>
          <w:sz w:val="16"/>
        </w:rPr>
        <w:t xml:space="preserve">                        "longitude": 16.6805011,</w:t>
      </w:r>
    </w:p>
    <w:p>
      <w:pPr>
        <w:pStyle w:val="WARACode"/>
        <w:keepLines/>
        <w:shd w:fill="F4F6F9"/>
      </w:pPr>
      <w:r>
        <w:rPr>
          <w:rFonts w:ascii="Consolas" w:hAnsi="Consolas"/>
          <w:sz w:val="16"/>
        </w:rPr>
        <w:t xml:space="preserve">                        "rostype": "GeoPoint"</w:t>
      </w:r>
    </w:p>
    <w:p>
      <w:pPr>
        <w:pStyle w:val="WARACode"/>
        <w:keepLines/>
        <w:shd w:fill="F4F6F9"/>
      </w:pPr>
      <w:r>
        <w:rPr>
          <w:rFonts w:ascii="Consolas" w:hAnsi="Consolas"/>
          <w:sz w:val="16"/>
        </w:rPr>
        <w:t xml:space="preserve">                    },</w:t>
      </w:r>
    </w:p>
    <w:p>
      <w:pPr>
        <w:pStyle w:val="WARACode"/>
        <w:keepLines/>
        <w:shd w:fill="F4F6F9"/>
      </w:pPr>
      <w:r>
        <w:rPr>
          <w:rFonts w:ascii="Consolas" w:hAnsi="Consolas"/>
          <w:sz w:val="16"/>
        </w:rPr>
        <w:t xml:space="preserve">                    {</w:t>
      </w:r>
    </w:p>
    <w:p>
      <w:pPr>
        <w:pStyle w:val="WARACode"/>
        <w:keepLines/>
        <w:shd w:fill="F4F6F9"/>
      </w:pPr>
      <w:r>
        <w:rPr>
          <w:rFonts w:ascii="Consolas" w:hAnsi="Consolas"/>
          <w:sz w:val="16"/>
        </w:rPr>
        <w:t xml:space="preserve">                        "altitude": 40.0,</w:t>
      </w:r>
    </w:p>
    <w:p>
      <w:pPr>
        <w:pStyle w:val="WARACode"/>
        <w:keepLines/>
        <w:shd w:fill="F4F6F9"/>
      </w:pPr>
      <w:r>
        <w:rPr>
          <w:rFonts w:ascii="Consolas" w:hAnsi="Consolas"/>
          <w:sz w:val="16"/>
        </w:rPr>
        <w:t xml:space="preserve">                        "latitude": 57.7615541,</w:t>
      </w:r>
    </w:p>
    <w:p>
      <w:pPr>
        <w:pStyle w:val="WARACode"/>
        <w:keepLines/>
        <w:shd w:fill="F4F6F9"/>
      </w:pPr>
      <w:r>
        <w:rPr>
          <w:rFonts w:ascii="Consolas" w:hAnsi="Consolas"/>
          <w:sz w:val="16"/>
        </w:rPr>
        <w:t xml:space="preserve">                        "longitude": 16.6798574,</w:t>
      </w:r>
    </w:p>
    <w:p>
      <w:pPr>
        <w:pStyle w:val="WARACode"/>
        <w:keepLines/>
        <w:shd w:fill="F4F6F9"/>
      </w:pPr>
      <w:r>
        <w:rPr>
          <w:rFonts w:ascii="Consolas" w:hAnsi="Consolas"/>
          <w:sz w:val="16"/>
        </w:rPr>
        <w:t xml:space="preserve">                        "rostype": "GeoPoint"</w:t>
      </w:r>
    </w:p>
    <w:p>
      <w:pPr>
        <w:pStyle w:val="WARACode"/>
        <w:keepLines/>
        <w:shd w:fill="F4F6F9"/>
      </w:pPr>
      <w:r>
        <w:rPr>
          <w:rFonts w:ascii="Consolas" w:hAnsi="Consolas"/>
          <w:sz w:val="16"/>
        </w:rPr>
        <w:t xml:space="preserve">                    },</w:t>
      </w:r>
    </w:p>
    <w:p>
      <w:pPr>
        <w:pStyle w:val="WARACode"/>
        <w:keepLines/>
        <w:shd w:fill="F4F6F9"/>
      </w:pPr>
      <w:r>
        <w:rPr>
          <w:rFonts w:ascii="Consolas" w:hAnsi="Consolas"/>
          <w:sz w:val="16"/>
        </w:rPr>
        <w:t xml:space="preserve">                    {</w:t>
      </w:r>
    </w:p>
    <w:p>
      <w:pPr>
        <w:pStyle w:val="WARACode"/>
        <w:keepLines/>
        <w:shd w:fill="F4F6F9"/>
      </w:pPr>
      <w:r>
        <w:rPr>
          <w:rFonts w:ascii="Consolas" w:hAnsi="Consolas"/>
          <w:sz w:val="16"/>
        </w:rPr>
        <w:t xml:space="preserve">                        "altitude": 40.0,</w:t>
      </w:r>
    </w:p>
    <w:p>
      <w:pPr>
        <w:pStyle w:val="WARACode"/>
        <w:keepLines/>
        <w:shd w:fill="F4F6F9"/>
      </w:pPr>
      <w:r>
        <w:rPr>
          <w:rFonts w:ascii="Consolas" w:hAnsi="Consolas"/>
          <w:sz w:val="16"/>
        </w:rPr>
        <w:t xml:space="preserve">                        "latitude": 57.7615255,</w:t>
      </w:r>
    </w:p>
    <w:p>
      <w:pPr>
        <w:pStyle w:val="WARACode"/>
        <w:keepLines/>
        <w:shd w:fill="F4F6F9"/>
      </w:pPr>
      <w:r>
        <w:rPr>
          <w:rFonts w:ascii="Consolas" w:hAnsi="Consolas"/>
          <w:sz w:val="16"/>
        </w:rPr>
        <w:t xml:space="preserve">                        "longitude": 16.6784841,</w:t>
      </w:r>
    </w:p>
    <w:p>
      <w:pPr>
        <w:pStyle w:val="WARACode"/>
        <w:keepLines/>
        <w:shd w:fill="F4F6F9"/>
      </w:pPr>
      <w:r>
        <w:rPr>
          <w:rFonts w:ascii="Consolas" w:hAnsi="Consolas"/>
          <w:sz w:val="16"/>
        </w:rPr>
        <w:t xml:space="preserve">                        "rostype": "GeoPoint"</w:t>
      </w:r>
    </w:p>
    <w:p>
      <w:pPr>
        <w:pStyle w:val="WARACode"/>
        <w:keepLines/>
        <w:shd w:fill="F4F6F9"/>
      </w:pPr>
      <w:r>
        <w:rPr>
          <w:rFonts w:ascii="Consolas" w:hAnsi="Consolas"/>
          <w:sz w:val="16"/>
        </w:rPr>
        <w:t xml:space="preserve">                    },</w:t>
      </w:r>
    </w:p>
    <w:p>
      <w:pPr>
        <w:pStyle w:val="WARACode"/>
        <w:keepLines/>
        <w:shd w:fill="F4F6F9"/>
      </w:pPr>
      <w:r>
        <w:rPr>
          <w:rFonts w:ascii="Consolas" w:hAnsi="Consolas"/>
          <w:sz w:val="16"/>
        </w:rPr>
        <w:t xml:space="preserve">                    {</w:t>
      </w:r>
    </w:p>
    <w:p>
      <w:pPr>
        <w:pStyle w:val="WARACode"/>
        <w:keepLines/>
        <w:shd w:fill="F4F6F9"/>
      </w:pPr>
      <w:r>
        <w:rPr>
          <w:rFonts w:ascii="Consolas" w:hAnsi="Consolas"/>
          <w:sz w:val="16"/>
        </w:rPr>
        <w:t xml:space="preserve">                        "altitude": 40.0,</w:t>
      </w:r>
    </w:p>
    <w:p>
      <w:pPr>
        <w:pStyle w:val="WARACode"/>
        <w:keepLines/>
        <w:shd w:fill="F4F6F9"/>
      </w:pPr>
      <w:r>
        <w:rPr>
          <w:rFonts w:ascii="Consolas" w:hAnsi="Consolas"/>
          <w:sz w:val="16"/>
        </w:rPr>
        <w:t xml:space="preserve">                        "latitude": 57.7609703,</w:t>
      </w:r>
    </w:p>
    <w:p>
      <w:pPr>
        <w:pStyle w:val="WARACode"/>
        <w:keepLines/>
        <w:shd w:fill="F4F6F9"/>
      </w:pPr>
      <w:r>
        <w:rPr>
          <w:rFonts w:ascii="Consolas" w:hAnsi="Consolas"/>
          <w:sz w:val="16"/>
        </w:rPr>
        <w:t xml:space="preserve">                        "longitude": 16.6780335,</w:t>
      </w:r>
    </w:p>
    <w:p>
      <w:pPr>
        <w:pStyle w:val="WARACode"/>
        <w:keepLines/>
        <w:shd w:fill="F4F6F9"/>
      </w:pPr>
      <w:r>
        <w:rPr>
          <w:rFonts w:ascii="Consolas" w:hAnsi="Consolas"/>
          <w:sz w:val="16"/>
        </w:rPr>
        <w:t xml:space="preserve">                        "rostype": "GeoPoint"</w:t>
      </w:r>
    </w:p>
    <w:p>
      <w:pPr>
        <w:pStyle w:val="WARACode"/>
        <w:keepLines/>
        <w:shd w:fill="F4F6F9"/>
      </w:pPr>
      <w:r>
        <w:rPr>
          <w:rFonts w:ascii="Consolas" w:hAnsi="Consolas"/>
          <w:sz w:val="16"/>
        </w:rPr>
        <w:t xml:space="preserve">                    }</w:t>
      </w:r>
    </w:p>
    <w:p>
      <w:pPr>
        <w:pStyle w:val="WARACode"/>
        <w:keepLines/>
        <w:shd w:fill="F4F6F9"/>
      </w:pPr>
      <w:r>
        <w:rPr>
          <w:rFonts w:ascii="Consolas" w:hAnsi="Consolas"/>
          <w:sz w:val="16"/>
        </w:rPr>
        <w:t xml:space="preserve">                ],</w:t>
      </w:r>
    </w:p>
    <w:p>
      <w:pPr>
        <w:pStyle w:val="WARACode"/>
        <w:keepLines/>
        <w:shd w:fill="F4F6F9"/>
      </w:pPr>
      <w:r>
        <w:rPr>
          <w:rFonts w:ascii="Consolas" w:hAnsi="Consolas"/>
          <w:sz w:val="16"/>
        </w:rPr>
        <w:t xml:space="preserve">                [</w:t>
      </w:r>
    </w:p>
    <w:p>
      <w:pPr>
        <w:pStyle w:val="WARACode"/>
        <w:keepLines/>
        <w:shd w:fill="F4F6F9"/>
      </w:pPr>
      <w:r>
        <w:rPr>
          <w:rFonts w:ascii="Consolas" w:hAnsi="Consolas"/>
          <w:sz w:val="16"/>
        </w:rPr>
        <w:t xml:space="preserve">                    {</w:t>
      </w:r>
    </w:p>
    <w:p>
      <w:pPr>
        <w:pStyle w:val="WARACode"/>
        <w:keepLines/>
        <w:shd w:fill="F4F6F9"/>
      </w:pPr>
      <w:r>
        <w:rPr>
          <w:rFonts w:ascii="Consolas" w:hAnsi="Consolas"/>
          <w:sz w:val="16"/>
        </w:rPr>
        <w:t xml:space="preserve">                        "altitude": 40.0,</w:t>
      </w:r>
    </w:p>
    <w:p>
      <w:pPr>
        <w:pStyle w:val="WARACode"/>
        <w:keepLines/>
        <w:shd w:fill="F4F6F9"/>
      </w:pPr>
      <w:r>
        <w:rPr>
          <w:rFonts w:ascii="Consolas" w:hAnsi="Consolas"/>
          <w:sz w:val="16"/>
        </w:rPr>
        <w:t xml:space="preserve">                        "latitude": 57.7611363,</w:t>
      </w:r>
    </w:p>
    <w:p>
      <w:pPr>
        <w:pStyle w:val="WARACode"/>
        <w:keepLines/>
        <w:shd w:fill="F4F6F9"/>
      </w:pPr>
      <w:r>
        <w:rPr>
          <w:rFonts w:ascii="Consolas" w:hAnsi="Consolas"/>
          <w:sz w:val="16"/>
        </w:rPr>
        <w:t xml:space="preserve">                        "longitude": 16.6805011,</w:t>
      </w:r>
    </w:p>
    <w:p>
      <w:pPr>
        <w:pStyle w:val="WARACode"/>
        <w:keepLines/>
        <w:shd w:fill="F4F6F9"/>
      </w:pPr>
      <w:r>
        <w:rPr>
          <w:rFonts w:ascii="Consolas" w:hAnsi="Consolas"/>
          <w:sz w:val="16"/>
        </w:rPr>
        <w:t xml:space="preserve">                        "rostype": "GeoPoint"</w:t>
      </w:r>
    </w:p>
    <w:p>
      <w:pPr>
        <w:pStyle w:val="WARACode"/>
        <w:keepLines/>
        <w:shd w:fill="F4F6F9"/>
      </w:pPr>
      <w:r>
        <w:rPr>
          <w:rFonts w:ascii="Consolas" w:hAnsi="Consolas"/>
          <w:sz w:val="16"/>
        </w:rPr>
        <w:t xml:space="preserve">                    },</w:t>
      </w:r>
    </w:p>
    <w:p>
      <w:pPr>
        <w:pStyle w:val="WARACode"/>
        <w:keepLines/>
        <w:shd w:fill="F4F6F9"/>
      </w:pPr>
      <w:r>
        <w:rPr>
          <w:rFonts w:ascii="Consolas" w:hAnsi="Consolas"/>
          <w:sz w:val="16"/>
        </w:rPr>
        <w:t xml:space="preserve">                    {</w:t>
      </w:r>
    </w:p>
    <w:p>
      <w:pPr>
        <w:pStyle w:val="WARACode"/>
        <w:keepLines/>
        <w:shd w:fill="F4F6F9"/>
      </w:pPr>
      <w:r>
        <w:rPr>
          <w:rFonts w:ascii="Consolas" w:hAnsi="Consolas"/>
          <w:sz w:val="16"/>
        </w:rPr>
        <w:t xml:space="preserve">                        "altitude": 40.0,</w:t>
      </w:r>
    </w:p>
    <w:p>
      <w:pPr>
        <w:pStyle w:val="WARACode"/>
        <w:keepLines/>
        <w:shd w:fill="F4F6F9"/>
      </w:pPr>
      <w:r>
        <w:rPr>
          <w:rFonts w:ascii="Consolas" w:hAnsi="Consolas"/>
          <w:sz w:val="16"/>
        </w:rPr>
        <w:t xml:space="preserve">                        "latitude": 57.7615541,</w:t>
      </w:r>
    </w:p>
    <w:p>
      <w:pPr>
        <w:pStyle w:val="WARACode"/>
        <w:keepLines/>
        <w:shd w:fill="F4F6F9"/>
      </w:pPr>
      <w:r>
        <w:rPr>
          <w:rFonts w:ascii="Consolas" w:hAnsi="Consolas"/>
          <w:sz w:val="16"/>
        </w:rPr>
        <w:t xml:space="preserve">                        "longitude": 16.6798574,</w:t>
      </w:r>
    </w:p>
    <w:p>
      <w:pPr>
        <w:pStyle w:val="WARACode"/>
        <w:keepLines/>
        <w:shd w:fill="F4F6F9"/>
      </w:pPr>
      <w:r>
        <w:rPr>
          <w:rFonts w:ascii="Consolas" w:hAnsi="Consolas"/>
          <w:sz w:val="16"/>
        </w:rPr>
        <w:t xml:space="preserve">                        "rostype": "GeoPoint"</w:t>
      </w:r>
    </w:p>
    <w:p>
      <w:pPr>
        <w:pStyle w:val="WARACode"/>
        <w:keepLines/>
        <w:shd w:fill="F4F6F9"/>
      </w:pPr>
      <w:r>
        <w:rPr>
          <w:rFonts w:ascii="Consolas" w:hAnsi="Consolas"/>
          <w:sz w:val="16"/>
        </w:rPr>
        <w:t xml:space="preserve">                    },</w:t>
      </w:r>
    </w:p>
    <w:p>
      <w:pPr>
        <w:pStyle w:val="WARACode"/>
        <w:keepLines/>
        <w:shd w:fill="F4F6F9"/>
      </w:pPr>
      <w:r>
        <w:rPr>
          <w:rFonts w:ascii="Consolas" w:hAnsi="Consolas"/>
          <w:sz w:val="16"/>
        </w:rPr>
        <w:t xml:space="preserve">                    {</w:t>
      </w:r>
    </w:p>
    <w:p>
      <w:pPr>
        <w:pStyle w:val="WARACode"/>
        <w:keepLines/>
        <w:shd w:fill="F4F6F9"/>
      </w:pPr>
      <w:r>
        <w:rPr>
          <w:rFonts w:ascii="Consolas" w:hAnsi="Consolas"/>
          <w:sz w:val="16"/>
        </w:rPr>
        <w:t xml:space="preserve">                        "altitude": 40.0,</w:t>
      </w:r>
    </w:p>
    <w:p>
      <w:pPr>
        <w:pStyle w:val="WARACode"/>
        <w:keepLines/>
        <w:shd w:fill="F4F6F9"/>
      </w:pPr>
      <w:r>
        <w:rPr>
          <w:rFonts w:ascii="Consolas" w:hAnsi="Consolas"/>
          <w:sz w:val="16"/>
        </w:rPr>
        <w:t xml:space="preserve">                        "latitude": 57.7615255,</w:t>
      </w:r>
    </w:p>
    <w:p>
      <w:pPr>
        <w:pStyle w:val="WARACode"/>
        <w:keepLines/>
        <w:shd w:fill="F4F6F9"/>
      </w:pPr>
      <w:r>
        <w:rPr>
          <w:rFonts w:ascii="Consolas" w:hAnsi="Consolas"/>
          <w:sz w:val="16"/>
        </w:rPr>
        <w:t xml:space="preserve">                        "longitude": 16.6784841,</w:t>
      </w:r>
    </w:p>
    <w:p>
      <w:pPr>
        <w:pStyle w:val="WARACode"/>
        <w:keepLines/>
        <w:shd w:fill="F4F6F9"/>
      </w:pPr>
      <w:r>
        <w:rPr>
          <w:rFonts w:ascii="Consolas" w:hAnsi="Consolas"/>
          <w:sz w:val="16"/>
        </w:rPr>
        <w:t xml:space="preserve">                        "rostype": "GeoPoint"</w:t>
      </w:r>
    </w:p>
    <w:p>
      <w:pPr>
        <w:pStyle w:val="WARACode"/>
        <w:keepLines/>
        <w:shd w:fill="F4F6F9"/>
      </w:pPr>
      <w:r>
        <w:rPr>
          <w:rFonts w:ascii="Consolas" w:hAnsi="Consolas"/>
          <w:sz w:val="16"/>
        </w:rPr>
        <w:t xml:space="preserve">                    },</w:t>
      </w:r>
    </w:p>
    <w:p>
      <w:pPr>
        <w:pStyle w:val="WARACode"/>
        <w:keepLines/>
        <w:shd w:fill="F4F6F9"/>
      </w:pPr>
      <w:r>
        <w:rPr>
          <w:rFonts w:ascii="Consolas" w:hAnsi="Consolas"/>
          <w:sz w:val="16"/>
        </w:rPr>
        <w:t xml:space="preserve">                    {</w:t>
      </w:r>
    </w:p>
    <w:p>
      <w:pPr>
        <w:pStyle w:val="WARACode"/>
        <w:keepLines/>
        <w:shd w:fill="F4F6F9"/>
      </w:pPr>
      <w:r>
        <w:rPr>
          <w:rFonts w:ascii="Consolas" w:hAnsi="Consolas"/>
          <w:sz w:val="16"/>
        </w:rPr>
        <w:t xml:space="preserve">                        "altitude": 40.0,</w:t>
      </w:r>
    </w:p>
    <w:p>
      <w:pPr>
        <w:pStyle w:val="WARACode"/>
        <w:keepLines/>
        <w:shd w:fill="F4F6F9"/>
      </w:pPr>
      <w:r>
        <w:rPr>
          <w:rFonts w:ascii="Consolas" w:hAnsi="Consolas"/>
          <w:sz w:val="16"/>
        </w:rPr>
        <w:t xml:space="preserve">                        "latitude": 57.7609703,</w:t>
      </w:r>
    </w:p>
    <w:p>
      <w:pPr>
        <w:pStyle w:val="WARACode"/>
        <w:keepLines/>
        <w:shd w:fill="F4F6F9"/>
      </w:pPr>
      <w:r>
        <w:rPr>
          <w:rFonts w:ascii="Consolas" w:hAnsi="Consolas"/>
          <w:sz w:val="16"/>
        </w:rPr>
        <w:t xml:space="preserve">                        "longitude": 16.6780335,</w:t>
      </w:r>
    </w:p>
    <w:p>
      <w:pPr>
        <w:pStyle w:val="WARACode"/>
        <w:keepLines/>
        <w:shd w:fill="F4F6F9"/>
      </w:pPr>
      <w:r>
        <w:rPr>
          <w:rFonts w:ascii="Consolas" w:hAnsi="Consolas"/>
          <w:sz w:val="16"/>
        </w:rPr>
        <w:t xml:space="preserve">                        "rostype": "GeoPoint"</w:t>
      </w:r>
    </w:p>
    <w:p>
      <w:pPr>
        <w:pStyle w:val="WARACode"/>
        <w:keepLines/>
        <w:shd w:fill="F4F6F9"/>
      </w:pPr>
      <w:r>
        <w:rPr>
          <w:rFonts w:ascii="Consolas" w:hAnsi="Consolas"/>
          <w:sz w:val="16"/>
        </w:rPr>
        <w:t xml:space="preserve">                    }</w:t>
      </w:r>
    </w:p>
    <w:p>
      <w:pPr>
        <w:pStyle w:val="WARACode"/>
        <w:keepLines/>
        <w:shd w:fill="F4F6F9"/>
      </w:pPr>
      <w:r>
        <w:rPr>
          <w:rFonts w:ascii="Consolas" w:hAnsi="Consolas"/>
          <w:sz w:val="16"/>
        </w:rPr>
        <w:t xml:space="preserve">                ],</w:t>
      </w:r>
    </w:p>
    <w:p>
      <w:pPr>
        <w:pStyle w:val="WARACode"/>
        <w:keepLines/>
        <w:shd w:fill="F4F6F9"/>
      </w:pPr>
      <w:r>
        <w:rPr>
          <w:rFonts w:ascii="Consolas" w:hAnsi="Consolas"/>
          <w:sz w:val="16"/>
        </w:rPr>
        <w:t xml:space="preserve">                [</w:t>
      </w:r>
    </w:p>
    <w:p>
      <w:pPr>
        <w:pStyle w:val="WARACode"/>
        <w:keepLines/>
        <w:shd w:fill="F4F6F9"/>
      </w:pPr>
      <w:r>
        <w:rPr>
          <w:rFonts w:ascii="Consolas" w:hAnsi="Consolas"/>
          <w:sz w:val="16"/>
        </w:rPr>
        <w:t xml:space="preserve">                    {</w:t>
      </w:r>
    </w:p>
    <w:p>
      <w:pPr>
        <w:pStyle w:val="WARACode"/>
        <w:keepLines/>
        <w:shd w:fill="F4F6F9"/>
      </w:pPr>
      <w:r>
        <w:rPr>
          <w:rFonts w:ascii="Consolas" w:hAnsi="Consolas"/>
          <w:sz w:val="16"/>
        </w:rPr>
        <w:t xml:space="preserve">                        "altitude": 40.0,</w:t>
      </w:r>
    </w:p>
    <w:p>
      <w:pPr>
        <w:pStyle w:val="WARACode"/>
        <w:keepLines/>
        <w:shd w:fill="F4F6F9"/>
      </w:pPr>
      <w:r>
        <w:rPr>
          <w:rFonts w:ascii="Consolas" w:hAnsi="Consolas"/>
          <w:sz w:val="16"/>
        </w:rPr>
        <w:t xml:space="preserve">                        "latitude": 57.7611363,</w:t>
      </w:r>
    </w:p>
    <w:p>
      <w:pPr>
        <w:pStyle w:val="WARACode"/>
        <w:keepLines/>
        <w:shd w:fill="F4F6F9"/>
      </w:pPr>
      <w:r>
        <w:rPr>
          <w:rFonts w:ascii="Consolas" w:hAnsi="Consolas"/>
          <w:sz w:val="16"/>
        </w:rPr>
        <w:t xml:space="preserve">                        "longitude": 16.6805011,</w:t>
      </w:r>
    </w:p>
    <w:p>
      <w:pPr>
        <w:pStyle w:val="WARACode"/>
        <w:keepLines/>
        <w:shd w:fill="F4F6F9"/>
      </w:pPr>
      <w:r>
        <w:rPr>
          <w:rFonts w:ascii="Consolas" w:hAnsi="Consolas"/>
          <w:sz w:val="16"/>
        </w:rPr>
        <w:t xml:space="preserve">                        "rostype": "GeoPoint"</w:t>
      </w:r>
    </w:p>
    <w:p>
      <w:pPr>
        <w:pStyle w:val="WARACode"/>
        <w:keepLines/>
        <w:shd w:fill="F4F6F9"/>
      </w:pPr>
      <w:r>
        <w:rPr>
          <w:rFonts w:ascii="Consolas" w:hAnsi="Consolas"/>
          <w:sz w:val="16"/>
        </w:rPr>
        <w:t xml:space="preserve">                    },</w:t>
      </w:r>
    </w:p>
    <w:p>
      <w:pPr>
        <w:pStyle w:val="WARACode"/>
        <w:keepLines/>
        <w:shd w:fill="F4F6F9"/>
      </w:pPr>
      <w:r>
        <w:rPr>
          <w:rFonts w:ascii="Consolas" w:hAnsi="Consolas"/>
          <w:sz w:val="16"/>
        </w:rPr>
        <w:t xml:space="preserve">                    {</w:t>
      </w:r>
    </w:p>
    <w:p>
      <w:pPr>
        <w:pStyle w:val="WARACode"/>
        <w:keepLines/>
        <w:shd w:fill="F4F6F9"/>
      </w:pPr>
      <w:r>
        <w:rPr>
          <w:rFonts w:ascii="Consolas" w:hAnsi="Consolas"/>
          <w:sz w:val="16"/>
        </w:rPr>
        <w:t xml:space="preserve">                        "altitude": 40.0,</w:t>
      </w:r>
    </w:p>
    <w:p>
      <w:pPr>
        <w:pStyle w:val="WARACode"/>
        <w:keepLines/>
        <w:shd w:fill="F4F6F9"/>
      </w:pPr>
      <w:r>
        <w:rPr>
          <w:rFonts w:ascii="Consolas" w:hAnsi="Consolas"/>
          <w:sz w:val="16"/>
        </w:rPr>
        <w:t xml:space="preserve">                        "latitude": 57.7615541,</w:t>
      </w:r>
    </w:p>
    <w:p>
      <w:pPr>
        <w:pStyle w:val="WARACode"/>
        <w:keepLines/>
        <w:shd w:fill="F4F6F9"/>
      </w:pPr>
      <w:r>
        <w:rPr>
          <w:rFonts w:ascii="Consolas" w:hAnsi="Consolas"/>
          <w:sz w:val="16"/>
        </w:rPr>
        <w:t xml:space="preserve">                        "longitude": 16.6798574,</w:t>
      </w:r>
    </w:p>
    <w:p>
      <w:pPr>
        <w:pStyle w:val="WARACode"/>
        <w:keepLines/>
        <w:shd w:fill="F4F6F9"/>
      </w:pPr>
      <w:r>
        <w:rPr>
          <w:rFonts w:ascii="Consolas" w:hAnsi="Consolas"/>
          <w:sz w:val="16"/>
        </w:rPr>
        <w:t xml:space="preserve">                        "rostype": "GeoPoint"</w:t>
      </w:r>
    </w:p>
    <w:p>
      <w:pPr>
        <w:pStyle w:val="WARACode"/>
        <w:keepLines/>
        <w:shd w:fill="F4F6F9"/>
      </w:pPr>
      <w:r>
        <w:rPr>
          <w:rFonts w:ascii="Consolas" w:hAnsi="Consolas"/>
          <w:sz w:val="16"/>
        </w:rPr>
        <w:t xml:space="preserve">                    },</w:t>
      </w:r>
    </w:p>
    <w:p>
      <w:pPr>
        <w:pStyle w:val="WARACode"/>
        <w:keepLines/>
        <w:shd w:fill="F4F6F9"/>
      </w:pPr>
      <w:r>
        <w:rPr>
          <w:rFonts w:ascii="Consolas" w:hAnsi="Consolas"/>
          <w:sz w:val="16"/>
        </w:rPr>
        <w:t xml:space="preserve">                    {</w:t>
      </w:r>
    </w:p>
    <w:p>
      <w:pPr>
        <w:pStyle w:val="WARACode"/>
        <w:keepLines/>
        <w:shd w:fill="F4F6F9"/>
      </w:pPr>
      <w:r>
        <w:rPr>
          <w:rFonts w:ascii="Consolas" w:hAnsi="Consolas"/>
          <w:sz w:val="16"/>
        </w:rPr>
        <w:t xml:space="preserve">                        "altitude": 40.0,</w:t>
      </w:r>
    </w:p>
    <w:p>
      <w:pPr>
        <w:pStyle w:val="WARACode"/>
        <w:keepLines/>
        <w:shd w:fill="F4F6F9"/>
      </w:pPr>
      <w:r>
        <w:rPr>
          <w:rFonts w:ascii="Consolas" w:hAnsi="Consolas"/>
          <w:sz w:val="16"/>
        </w:rPr>
        <w:t xml:space="preserve">                        "latitude": 57.7615255,</w:t>
      </w:r>
    </w:p>
    <w:p>
      <w:pPr>
        <w:pStyle w:val="WARACode"/>
        <w:keepLines/>
        <w:shd w:fill="F4F6F9"/>
      </w:pPr>
      <w:r>
        <w:rPr>
          <w:rFonts w:ascii="Consolas" w:hAnsi="Consolas"/>
          <w:sz w:val="16"/>
        </w:rPr>
        <w:t xml:space="preserve">                        "longitude": 16.6784841,</w:t>
      </w:r>
    </w:p>
    <w:p>
      <w:pPr>
        <w:pStyle w:val="WARACode"/>
        <w:keepLines/>
        <w:shd w:fill="F4F6F9"/>
      </w:pPr>
      <w:r>
        <w:rPr>
          <w:rFonts w:ascii="Consolas" w:hAnsi="Consolas"/>
          <w:sz w:val="16"/>
        </w:rPr>
        <w:t xml:space="preserve">                        "rostype": "GeoPoint"</w:t>
      </w:r>
    </w:p>
    <w:p>
      <w:pPr>
        <w:pStyle w:val="WARACode"/>
        <w:keepLines/>
        <w:shd w:fill="F4F6F9"/>
      </w:pPr>
      <w:r>
        <w:rPr>
          <w:rFonts w:ascii="Consolas" w:hAnsi="Consolas"/>
          <w:sz w:val="16"/>
        </w:rPr>
        <w:t xml:space="preserve">                    },</w:t>
      </w:r>
    </w:p>
    <w:p>
      <w:pPr>
        <w:pStyle w:val="WARACode"/>
        <w:keepLines/>
        <w:shd w:fill="F4F6F9"/>
      </w:pPr>
      <w:r>
        <w:rPr>
          <w:rFonts w:ascii="Consolas" w:hAnsi="Consolas"/>
          <w:sz w:val="16"/>
        </w:rPr>
        <w:t xml:space="preserve">                    {</w:t>
      </w:r>
    </w:p>
    <w:p>
      <w:pPr>
        <w:pStyle w:val="WARACode"/>
        <w:keepLines/>
        <w:shd w:fill="F4F6F9"/>
      </w:pPr>
      <w:r>
        <w:rPr>
          <w:rFonts w:ascii="Consolas" w:hAnsi="Consolas"/>
          <w:sz w:val="16"/>
        </w:rPr>
        <w:t xml:space="preserve">                        "altitude": 40.0,</w:t>
      </w:r>
    </w:p>
    <w:p>
      <w:pPr>
        <w:pStyle w:val="WARACode"/>
        <w:keepLines/>
        <w:shd w:fill="F4F6F9"/>
      </w:pPr>
      <w:r>
        <w:rPr>
          <w:rFonts w:ascii="Consolas" w:hAnsi="Consolas"/>
          <w:sz w:val="16"/>
        </w:rPr>
        <w:t xml:space="preserve">                        "latitude": 57.7609703,</w:t>
      </w:r>
    </w:p>
    <w:p>
      <w:pPr>
        <w:pStyle w:val="WARACode"/>
        <w:keepLines/>
        <w:shd w:fill="F4F6F9"/>
      </w:pPr>
      <w:r>
        <w:rPr>
          <w:rFonts w:ascii="Consolas" w:hAnsi="Consolas"/>
          <w:sz w:val="16"/>
        </w:rPr>
        <w:t xml:space="preserve">                        "longitude": 16.6780335,</w:t>
      </w:r>
    </w:p>
    <w:p>
      <w:pPr>
        <w:pStyle w:val="WARACode"/>
        <w:keepLines/>
        <w:shd w:fill="F4F6F9"/>
      </w:pPr>
      <w:r>
        <w:rPr>
          <w:rFonts w:ascii="Consolas" w:hAnsi="Consolas"/>
          <w:sz w:val="16"/>
        </w:rPr>
        <w:t xml:space="preserve">                        "rostype": "GeoPoint"</w:t>
      </w:r>
    </w:p>
    <w:p>
      <w:pPr>
        <w:pStyle w:val="WARACode"/>
        <w:keepLines/>
        <w:shd w:fill="F4F6F9"/>
      </w:pPr>
      <w:r>
        <w:rPr>
          <w:rFonts w:ascii="Consolas" w:hAnsi="Consolas"/>
          <w:sz w:val="16"/>
        </w:rPr>
        <w:t xml:space="preserve">                    }</w:t>
      </w:r>
    </w:p>
    <w:p>
      <w:pPr>
        <w:pStyle w:val="WARACode"/>
        <w:keepLines/>
        <w:shd w:fill="F4F6F9"/>
      </w:pPr>
      <w:r>
        <w:rPr>
          <w:rFonts w:ascii="Consolas" w:hAnsi="Consolas"/>
          <w:sz w:val="16"/>
        </w:rPr>
        <w:t xml:space="preserve">                ]</w:t>
      </w:r>
    </w:p>
    <w:p>
      <w:pPr>
        <w:pStyle w:val="WARACode"/>
        <w:keepLines/>
        <w:shd w:fill="F4F6F9"/>
      </w:pPr>
      <w:r>
        <w:rPr>
          <w:rFonts w:ascii="Consolas" w:hAnsi="Consolas"/>
          <w:sz w:val="16"/>
        </w:rPr>
        <w:t xml:space="preserve">            ],</w:t>
      </w:r>
    </w:p>
    <w:p>
      <w:pPr>
        <w:pStyle w:val="WARACode"/>
        <w:keepLines/>
        <w:shd w:fill="F4F6F9"/>
      </w:pPr>
      <w:r>
        <w:rPr>
          <w:rFonts w:ascii="Consolas" w:hAnsi="Consolas"/>
          <w:sz w:val="16"/>
        </w:rPr>
        <w:t xml:space="preserve">            "speed": "standard",</w:t>
      </w:r>
    </w:p>
    <w:p>
      <w:pPr>
        <w:pStyle w:val="WARACode"/>
        <w:keepLines/>
        <w:shd w:fill="F4F6F9"/>
      </w:pPr>
      <w:r>
        <w:rPr>
          <w:rFonts w:ascii="Consolas" w:hAnsi="Consolas"/>
          <w:sz w:val="16"/>
        </w:rPr>
        <w:t xml:space="preserve">            "target-size": 4.0</w:t>
      </w:r>
    </w:p>
    <w:p>
      <w:pPr>
        <w:pStyle w:val="WARACode"/>
        <w:keepLines/>
        <w:shd w:fill="F4F6F9"/>
      </w:pPr>
      <w:r>
        <w:rPr>
          <w:rFonts w:ascii="Consolas" w:hAnsi="Consolas"/>
          <w:sz w:val="16"/>
        </w:rPr>
        <w:t xml:space="preserve">        }</w:t>
      </w:r>
    </w:p>
    <w:p>
      <w:pPr>
        <w:pStyle w:val="WARACode"/>
        <w:keepLines/>
        <w:shd w:fill="F4F6F9"/>
      </w:pPr>
      <w:r>
        <w:rPr>
          <w:rFonts w:ascii="Consolas" w:hAnsi="Consolas"/>
          <w:sz w:val="16"/>
        </w:rPr>
        <w:t xml:space="preserve">    },</w:t>
      </w:r>
    </w:p>
    <w:p>
      <w:pPr>
        <w:pStyle w:val="WARACode"/>
        <w:keepLines/>
        <w:shd w:fill="F4F6F9"/>
      </w:pPr>
      <w:r>
        <w:rPr>
          <w:rFonts w:ascii="Consolas" w:hAnsi="Consolas"/>
          <w:sz w:val="16"/>
        </w:rPr>
        <w:t xml:space="preserve">    "task-uuid": "3f800056-7340-4607-8660-930297adc8b7"</w:t>
      </w:r>
    </w:p>
    <w:p>
      <w:pPr>
        <w:pStyle w:val="WARACode"/>
        <w:keepLines/>
        <w:shd w:fill="F4F6F9"/>
      </w:pPr>
      <w:r>
        <w:rPr>
          <w:rFonts w:ascii="Consolas" w:hAnsi="Consolas"/>
          <w:sz w:val="16"/>
        </w:rPr>
        <w:t>}</w:t>
      </w:r>
    </w:p>
    <w:p>
      <w:pPr>
        <w:pStyle w:val="Heading2"/>
      </w:pPr>
      <w:r>
        <w:t>ROS example</w:t>
      </w:r>
    </w:p>
    <w:p>
      <w:pPr>
        <w:pStyle w:val="Heading2"/>
      </w:pPr>
      <w:r>
        <w:t>search-around-position</w:t>
      </w:r>
    </w:p>
    <w:p>
      <w:pPr>
        <w:spacing w:after="140"/>
      </w:pPr>
      <w:r>
        <w:rPr>
          <w:rFonts w:ascii="Calibri" w:hAnsi="Calibri"/>
          <w:i/>
          <w:color w:val="596672"/>
          <w:sz w:val="17"/>
        </w:rPr>
        <w:t>Source page: https://api-docs.waraps.org/agent_communication/tasks/search_around_position.md</w:t>
      </w:r>
    </w:p>
    <w:p>
      <w:r>
        <w:rPr>
          <w:rFonts w:ascii="Calibri" w:hAnsi="Calibri"/>
          <w:b/>
          <w:sz w:val="22"/>
        </w:rPr>
        <w:t>Description:</w:t>
      </w:r>
      <w:r>
        <w:rPr>
          <w:rFonts w:ascii="Calibri" w:hAnsi="Calibri"/>
          <w:sz w:val="22"/>
        </w:rPr>
        <w:t xml:space="preserve"> This node specifies a search of an area given by a list of geopoints. It is allowed to prepare for moving inside the node, for example doing take-off before flying.</w:t>
      </w:r>
    </w:p>
    <w:p>
      <w:r>
        <w:rPr>
          <w:rFonts w:ascii="Calibri" w:hAnsi="Calibri"/>
          <w:b/>
          <w:sz w:val="22"/>
        </w:rPr>
        <w:t>Tags:</w:t>
      </w:r>
      <w:r>
        <w:rPr>
          <w:rFonts w:ascii="Calibri" w:hAnsi="Calibri"/>
          <w:sz w:val="22"/>
        </w:rPr>
        <w:t xml:space="preserve"> vehicle</w:t>
      </w:r>
    </w:p>
    <w:p>
      <w:r>
        <w:rPr>
          <w:rFonts w:ascii="Calibri" w:hAnsi="Calibri"/>
          <w:b/>
          <w:sz w:val="22"/>
        </w:rPr>
        <w:t>Task Parameters:</w:t>
      </w:r>
      <w:r>
        <w:rPr>
          <w:rFonts w:ascii="Calibri" w:hAnsi="Calibri"/>
          <w:sz w:val="22"/>
        </w:rPr>
        <w:t xml:space="preserve"> </w:t>
      </w:r>
    </w:p>
    <w:p>
      <w:r>
        <w:rPr>
          <w:rFonts w:ascii="Calibri" w:hAnsi="Calibri"/>
          <w:sz w:val="22"/>
        </w:rPr>
        <w:t xml:space="preserve">• </w:t>
      </w:r>
      <w:r>
        <w:rPr>
          <w:rFonts w:ascii="Calibri" w:hAnsi="Calibri"/>
          <w:b/>
          <w:sz w:val="22"/>
        </w:rPr>
        <w:t>geopoint (geopoint):</w:t>
      </w:r>
      <w:r>
        <w:rPr>
          <w:rFonts w:ascii="Calibri" w:hAnsi="Calibri"/>
          <w:sz w:val="22"/>
        </w:rPr>
        <w:t xml:space="preserve"> The area to search. </w:t>
      </w:r>
    </w:p>
    <w:p>
      <w:r>
        <w:rPr>
          <w:rFonts w:ascii="Calibri" w:hAnsi="Calibri"/>
          <w:sz w:val="22"/>
        </w:rPr>
        <w:t xml:space="preserve">• </w:t>
      </w:r>
      <w:r>
        <w:rPr>
          <w:rFonts w:ascii="Calibri" w:hAnsi="Calibri"/>
          <w:b/>
          <w:sz w:val="22"/>
        </w:rPr>
        <w:t>radius (float64):</w:t>
      </w:r>
      <w:r>
        <w:rPr>
          <w:rFonts w:ascii="Calibri" w:hAnsi="Calibri"/>
          <w:sz w:val="22"/>
        </w:rPr>
        <w:t xml:space="preserve"> The radius around the geopoint to focus on.</w:t>
      </w:r>
    </w:p>
    <w:p>
      <w:r>
        <w:rPr>
          <w:rFonts w:ascii="Calibri" w:hAnsi="Calibri"/>
          <w:sz w:val="22"/>
        </w:rPr>
        <w:t xml:space="preserve">• </w:t>
      </w:r>
      <w:r>
        <w:rPr>
          <w:rFonts w:ascii="Calibri" w:hAnsi="Calibri"/>
          <w:b/>
          <w:sz w:val="22"/>
        </w:rPr>
        <w:t>speed (string):</w:t>
      </w:r>
      <w:r>
        <w:rPr>
          <w:rFonts w:ascii="Calibri" w:hAnsi="Calibri"/>
          <w:sz w:val="22"/>
        </w:rPr>
        <w:t xml:space="preserve"> Qualitative speed level. Possible values are "fast", "standard" and "slow", and the meaning of these parameters is platform-dependent. </w:t>
      </w:r>
    </w:p>
    <w:p>
      <w:r>
        <w:rPr>
          <w:rFonts w:ascii="Calibri" w:hAnsi="Calibri"/>
          <w:sz w:val="22"/>
        </w:rPr>
        <w:t xml:space="preserve">• </w:t>
      </w:r>
      <w:r>
        <w:rPr>
          <w:rFonts w:ascii="Calibri" w:hAnsi="Calibri"/>
          <w:b/>
          <w:sz w:val="22"/>
        </w:rPr>
        <w:t>target-type (string):</w:t>
      </w:r>
      <w:r>
        <w:rPr>
          <w:rFonts w:ascii="Calibri" w:hAnsi="Calibri"/>
          <w:sz w:val="22"/>
        </w:rPr>
        <w:t xml:space="preserve"> The type of the search target. Possible values: human, boat, ship, car, ... </w:t>
      </w:r>
    </w:p>
    <w:p>
      <w:r>
        <w:rPr>
          <w:rFonts w:ascii="Calibri" w:hAnsi="Calibri"/>
          <w:sz w:val="22"/>
        </w:rPr>
        <w:t xml:space="preserve">• </w:t>
      </w:r>
      <w:r>
        <w:rPr>
          <w:rFonts w:ascii="Calibri" w:hAnsi="Calibri"/>
          <w:b/>
          <w:sz w:val="22"/>
        </w:rPr>
        <w:t>target-size (float64):</w:t>
      </w:r>
      <w:r>
        <w:rPr>
          <w:rFonts w:ascii="Calibri" w:hAnsi="Calibri"/>
          <w:sz w:val="22"/>
        </w:rPr>
        <w:t xml:space="preserve"> The estimates size of the search target in meters.</w:t>
      </w:r>
    </w:p>
    <w:p>
      <w:pPr>
        <w:pStyle w:val="Heading2"/>
      </w:pPr>
      <w:r>
        <w:t>JSON example</w:t>
      </w:r>
    </w:p>
    <w:p>
      <w:pPr>
        <w:pStyle w:val="WARACode"/>
        <w:keepLines/>
        <w:shd w:fill="F4F6F9"/>
      </w:pPr>
      <w:r>
        <w:rPr>
          <w:rFonts w:ascii="Consolas" w:hAnsi="Consolas"/>
          <w:sz w:val="16"/>
        </w:rPr>
        <w:t>{</w:t>
      </w:r>
    </w:p>
    <w:p>
      <w:pPr>
        <w:pStyle w:val="WARACode"/>
        <w:keepLines/>
        <w:shd w:fill="F4F6F9"/>
      </w:pPr>
      <w:r>
        <w:rPr>
          <w:rFonts w:ascii="Consolas" w:hAnsi="Consolas"/>
          <w:sz w:val="16"/>
        </w:rPr>
        <w:t xml:space="preserve">    "com-uuid": "d37a2e04-c739-4691-a667-de8de8f3e7e8",</w:t>
      </w:r>
    </w:p>
    <w:p>
      <w:pPr>
        <w:pStyle w:val="WARACode"/>
        <w:keepLines/>
        <w:shd w:fill="F4F6F9"/>
      </w:pPr>
      <w:r>
        <w:rPr>
          <w:rFonts w:ascii="Consolas" w:hAnsi="Consolas"/>
          <w:sz w:val="16"/>
        </w:rPr>
        <w:t xml:space="preserve">    "command": "start-task",</w:t>
      </w:r>
    </w:p>
    <w:p>
      <w:pPr>
        <w:pStyle w:val="WARACode"/>
        <w:keepLines/>
        <w:shd w:fill="F4F6F9"/>
      </w:pPr>
      <w:r>
        <w:rPr>
          <w:rFonts w:ascii="Consolas" w:hAnsi="Consolas"/>
          <w:sz w:val="16"/>
        </w:rPr>
        <w:t xml:space="preserve">    "execution-unit": "dji0",</w:t>
      </w:r>
    </w:p>
    <w:p>
      <w:pPr>
        <w:pStyle w:val="WARACode"/>
        <w:keepLines/>
        <w:shd w:fill="F4F6F9"/>
      </w:pPr>
      <w:r>
        <w:rPr>
          <w:rFonts w:ascii="Consolas" w:hAnsi="Consolas"/>
          <w:sz w:val="16"/>
        </w:rPr>
        <w:t xml:space="preserve">    "sender": "commander",</w:t>
      </w:r>
    </w:p>
    <w:p>
      <w:pPr>
        <w:pStyle w:val="WARACode"/>
        <w:keepLines/>
        <w:shd w:fill="F4F6F9"/>
      </w:pPr>
      <w:r>
        <w:rPr>
          <w:rFonts w:ascii="Consolas" w:hAnsi="Consolas"/>
          <w:sz w:val="16"/>
        </w:rPr>
        <w:t xml:space="preserve">    "task": {</w:t>
      </w:r>
    </w:p>
    <w:p>
      <w:pPr>
        <w:pStyle w:val="WARACode"/>
        <w:keepLines/>
        <w:shd w:fill="F4F6F9"/>
      </w:pPr>
      <w:r>
        <w:rPr>
          <w:rFonts w:ascii="Consolas" w:hAnsi="Consolas"/>
          <w:sz w:val="16"/>
        </w:rPr>
        <w:t xml:space="preserve">        "name": "search-around-position",</w:t>
      </w:r>
    </w:p>
    <w:p>
      <w:pPr>
        <w:pStyle w:val="WARACode"/>
        <w:keepLines/>
        <w:shd w:fill="F4F6F9"/>
      </w:pPr>
      <w:r>
        <w:rPr>
          <w:rFonts w:ascii="Consolas" w:hAnsi="Consolas"/>
          <w:sz w:val="16"/>
        </w:rPr>
        <w:t xml:space="preserve">        "params": {</w:t>
      </w:r>
    </w:p>
    <w:p>
      <w:pPr>
        <w:pStyle w:val="WARACode"/>
        <w:keepLines/>
        <w:shd w:fill="F4F6F9"/>
      </w:pPr>
      <w:r>
        <w:rPr>
          <w:rFonts w:ascii="Consolas" w:hAnsi="Consolas"/>
          <w:sz w:val="16"/>
        </w:rPr>
        <w:t xml:space="preserve">            "geopoint": {</w:t>
      </w:r>
    </w:p>
    <w:p>
      <w:pPr>
        <w:pStyle w:val="WARACode"/>
        <w:keepLines/>
        <w:shd w:fill="F4F6F9"/>
      </w:pPr>
      <w:r>
        <w:rPr>
          <w:rFonts w:ascii="Consolas" w:hAnsi="Consolas"/>
          <w:sz w:val="16"/>
        </w:rPr>
        <w:t xml:space="preserve">                "altitude": 28.9,</w:t>
      </w:r>
    </w:p>
    <w:p>
      <w:pPr>
        <w:pStyle w:val="WARACode"/>
        <w:keepLines/>
        <w:shd w:fill="F4F6F9"/>
      </w:pPr>
      <w:r>
        <w:rPr>
          <w:rFonts w:ascii="Consolas" w:hAnsi="Consolas"/>
          <w:sz w:val="16"/>
        </w:rPr>
        <w:t xml:space="preserve">                "latitude": 57.7611363,</w:t>
      </w:r>
    </w:p>
    <w:p>
      <w:pPr>
        <w:pStyle w:val="WARACode"/>
        <w:keepLines/>
        <w:shd w:fill="F4F6F9"/>
      </w:pPr>
      <w:r>
        <w:rPr>
          <w:rFonts w:ascii="Consolas" w:hAnsi="Consolas"/>
          <w:sz w:val="16"/>
        </w:rPr>
        <w:t xml:space="preserve">                "longitude": 16.6805011,</w:t>
      </w:r>
    </w:p>
    <w:p>
      <w:pPr>
        <w:pStyle w:val="WARACode"/>
        <w:keepLines/>
        <w:shd w:fill="F4F6F9"/>
      </w:pPr>
      <w:r>
        <w:rPr>
          <w:rFonts w:ascii="Consolas" w:hAnsi="Consolas"/>
          <w:sz w:val="16"/>
        </w:rPr>
        <w:t xml:space="preserve">                "rostype": "GeoPoint"</w:t>
      </w:r>
    </w:p>
    <w:p>
      <w:pPr>
        <w:pStyle w:val="WARACode"/>
        <w:keepLines/>
        <w:shd w:fill="F4F6F9"/>
      </w:pPr>
      <w:r>
        <w:rPr>
          <w:rFonts w:ascii="Consolas" w:hAnsi="Consolas"/>
          <w:sz w:val="16"/>
        </w:rPr>
        <w:t xml:space="preserve">            },</w:t>
      </w:r>
    </w:p>
    <w:p>
      <w:pPr>
        <w:pStyle w:val="WARACode"/>
        <w:keepLines/>
        <w:shd w:fill="F4F6F9"/>
      </w:pPr>
      <w:r>
        <w:rPr>
          <w:rFonts w:ascii="Consolas" w:hAnsi="Consolas"/>
          <w:sz w:val="16"/>
        </w:rPr>
        <w:t xml:space="preserve">            "radius": 25.0,</w:t>
      </w:r>
    </w:p>
    <w:p>
      <w:pPr>
        <w:pStyle w:val="WARACode"/>
        <w:keepLines/>
        <w:shd w:fill="F4F6F9"/>
      </w:pPr>
      <w:r>
        <w:rPr>
          <w:rFonts w:ascii="Consolas" w:hAnsi="Consolas"/>
          <w:sz w:val="16"/>
        </w:rPr>
        <w:t xml:space="preserve">            "speed": "standard",</w:t>
      </w:r>
    </w:p>
    <w:p>
      <w:pPr>
        <w:pStyle w:val="WARACode"/>
        <w:keepLines/>
        <w:shd w:fill="F4F6F9"/>
      </w:pPr>
      <w:r>
        <w:rPr>
          <w:rFonts w:ascii="Consolas" w:hAnsi="Consolas"/>
          <w:sz w:val="16"/>
        </w:rPr>
        <w:t xml:space="preserve">            "target-size": 2.0,</w:t>
      </w:r>
    </w:p>
    <w:p>
      <w:pPr>
        <w:pStyle w:val="WARACode"/>
        <w:keepLines/>
        <w:shd w:fill="F4F6F9"/>
      </w:pPr>
      <w:r>
        <w:rPr>
          <w:rFonts w:ascii="Consolas" w:hAnsi="Consolas"/>
          <w:sz w:val="16"/>
        </w:rPr>
        <w:t xml:space="preserve">            "target-type": "human"</w:t>
      </w:r>
    </w:p>
    <w:p>
      <w:pPr>
        <w:pStyle w:val="WARACode"/>
        <w:keepLines/>
        <w:shd w:fill="F4F6F9"/>
      </w:pPr>
      <w:r>
        <w:rPr>
          <w:rFonts w:ascii="Consolas" w:hAnsi="Consolas"/>
          <w:sz w:val="16"/>
        </w:rPr>
        <w:t xml:space="preserve">        }</w:t>
      </w:r>
    </w:p>
    <w:p>
      <w:pPr>
        <w:pStyle w:val="WARACode"/>
        <w:keepLines/>
        <w:shd w:fill="F4F6F9"/>
      </w:pPr>
      <w:r>
        <w:rPr>
          <w:rFonts w:ascii="Consolas" w:hAnsi="Consolas"/>
          <w:sz w:val="16"/>
        </w:rPr>
        <w:t xml:space="preserve">    },</w:t>
      </w:r>
    </w:p>
    <w:p>
      <w:pPr>
        <w:pStyle w:val="WARACode"/>
        <w:keepLines/>
        <w:shd w:fill="F4F6F9"/>
      </w:pPr>
      <w:r>
        <w:rPr>
          <w:rFonts w:ascii="Consolas" w:hAnsi="Consolas"/>
          <w:sz w:val="16"/>
        </w:rPr>
        <w:t xml:space="preserve">    "task-uuid": "f0dbb936-0c64-4b73-b2c5-85f718e1d7ba"</w:t>
      </w:r>
    </w:p>
    <w:p>
      <w:pPr>
        <w:pStyle w:val="WARACode"/>
        <w:keepLines/>
        <w:shd w:fill="F4F6F9"/>
      </w:pPr>
      <w:r>
        <w:rPr>
          <w:rFonts w:ascii="Consolas" w:hAnsi="Consolas"/>
          <w:sz w:val="16"/>
        </w:rPr>
        <w:t>}</w:t>
      </w:r>
    </w:p>
    <w:p>
      <w:pPr>
        <w:pStyle w:val="Heading2"/>
      </w:pPr>
      <w:r>
        <w:t>ROS example</w:t>
      </w:r>
    </w:p>
    <w:p>
      <w:pPr>
        <w:pStyle w:val="Heading2"/>
      </w:pPr>
      <w:r>
        <w:t>signal-task</w:t>
      </w:r>
    </w:p>
    <w:p>
      <w:pPr>
        <w:spacing w:after="140"/>
      </w:pPr>
      <w:r>
        <w:rPr>
          <w:rFonts w:ascii="Calibri" w:hAnsi="Calibri"/>
          <w:i/>
          <w:color w:val="596672"/>
          <w:sz w:val="17"/>
        </w:rPr>
        <w:t>Source page: https://api-docs.waraps.org/agent_communication/tasks/signal_task.md</w:t>
      </w:r>
    </w:p>
    <w:p>
      <w:r>
        <w:rPr>
          <w:rFonts w:ascii="Calibri" w:hAnsi="Calibri"/>
          <w:sz w:val="22"/>
        </w:rPr>
        <w:t xml:space="preserve">Each task/command activated via the command "start-task" should have built-in signals that can effect the performance of the task. </w:t>
      </w:r>
    </w:p>
    <w:p>
      <w:r>
        <w:rPr>
          <w:rFonts w:ascii="Calibri" w:hAnsi="Calibri"/>
          <w:sz w:val="22"/>
        </w:rPr>
        <w:t xml:space="preserve">The built-in signals are: </w:t>
      </w:r>
    </w:p>
    <w:p>
      <w:r>
        <w:rPr>
          <w:rFonts w:ascii="Calibri" w:hAnsi="Calibri"/>
          <w:sz w:val="22"/>
        </w:rPr>
        <w:t xml:space="preserve">• </w:t>
      </w:r>
      <w:r>
        <w:rPr>
          <w:rFonts w:ascii="Calibri" w:hAnsi="Calibri"/>
          <w:b/>
          <w:sz w:val="22"/>
        </w:rPr>
        <w:t>$enough</w:t>
      </w:r>
      <w:r>
        <w:rPr>
          <w:rFonts w:ascii="Calibri" w:hAnsi="Calibri"/>
          <w:sz w:val="22"/>
        </w:rPr>
        <w:t xml:space="preserve"> - commands agent to stop it"s task. The sender no longer needs it done. </w:t>
      </w:r>
    </w:p>
    <w:p>
      <w:r>
        <w:rPr>
          <w:rFonts w:ascii="Calibri" w:hAnsi="Calibri"/>
          <w:sz w:val="22"/>
        </w:rPr>
        <w:t xml:space="preserve">• </w:t>
      </w:r>
      <w:r>
        <w:rPr>
          <w:rFonts w:ascii="Calibri" w:hAnsi="Calibri"/>
          <w:b/>
          <w:sz w:val="22"/>
        </w:rPr>
        <w:t>$pause</w:t>
      </w:r>
      <w:r>
        <w:rPr>
          <w:rFonts w:ascii="Calibri" w:hAnsi="Calibri"/>
          <w:sz w:val="22"/>
        </w:rPr>
        <w:t xml:space="preserve"> - commands agent to pause in perfoming its task. </w:t>
      </w:r>
    </w:p>
    <w:p>
      <w:r>
        <w:rPr>
          <w:rFonts w:ascii="Calibri" w:hAnsi="Calibri"/>
          <w:sz w:val="22"/>
        </w:rPr>
        <w:t xml:space="preserve">• </w:t>
      </w:r>
      <w:r>
        <w:rPr>
          <w:rFonts w:ascii="Calibri" w:hAnsi="Calibri"/>
          <w:b/>
          <w:sz w:val="22"/>
        </w:rPr>
        <w:t>$continue</w:t>
      </w:r>
      <w:r>
        <w:rPr>
          <w:rFonts w:ascii="Calibri" w:hAnsi="Calibri"/>
          <w:sz w:val="22"/>
        </w:rPr>
        <w:t xml:space="preserve"> - commands agent to continue with the current paused task. </w:t>
      </w:r>
    </w:p>
    <w:p>
      <w:r>
        <w:rPr>
          <w:rFonts w:ascii="Calibri" w:hAnsi="Calibri"/>
          <w:sz w:val="22"/>
        </w:rPr>
        <w:t xml:space="preserve">• </w:t>
      </w:r>
      <w:r>
        <w:rPr>
          <w:rFonts w:ascii="Calibri" w:hAnsi="Calibri"/>
          <w:b/>
          <w:sz w:val="22"/>
        </w:rPr>
        <w:t>$abort</w:t>
      </w:r>
      <w:r>
        <w:rPr>
          <w:rFonts w:ascii="Calibri" w:hAnsi="Calibri"/>
          <w:sz w:val="22"/>
        </w:rPr>
        <w:t xml:space="preserve"> - commands agent to stop it"s task. The sender has determined the task failed and is aborting it. </w:t>
      </w:r>
    </w:p>
    <w:p>
      <w:r>
        <w:rPr>
          <w:rFonts w:ascii="Calibri" w:hAnsi="Calibri"/>
          <w:sz w:val="22"/>
        </w:rPr>
        <w:t xml:space="preserve">Signal names starting with </w:t>
      </w:r>
      <w:r>
        <w:rPr>
          <w:rFonts w:ascii="Calibri" w:hAnsi="Calibri"/>
          <w:b/>
          <w:sz w:val="22"/>
        </w:rPr>
        <w:t>$</w:t>
      </w:r>
      <w:r>
        <w:rPr>
          <w:rFonts w:ascii="Calibri" w:hAnsi="Calibri"/>
          <w:sz w:val="22"/>
        </w:rPr>
        <w:t xml:space="preserve"> are system signals. Other names are specific for the task.</w:t>
      </w:r>
    </w:p>
    <w:p>
      <w:pPr>
        <w:pStyle w:val="Heading2"/>
      </w:pPr>
      <w:r>
        <w:t>JSON task example</w:t>
      </w:r>
    </w:p>
    <w:p>
      <w:pPr>
        <w:pStyle w:val="WARACode"/>
        <w:keepLines/>
        <w:shd w:fill="F4F6F9"/>
      </w:pPr>
      <w:r>
        <w:rPr>
          <w:rFonts w:ascii="Consolas" w:hAnsi="Consolas"/>
          <w:sz w:val="16"/>
        </w:rPr>
        <w:t>{</w:t>
      </w:r>
    </w:p>
    <w:p>
      <w:pPr>
        <w:pStyle w:val="WARACode"/>
        <w:keepLines/>
        <w:shd w:fill="F4F6F9"/>
      </w:pPr>
      <w:r>
        <w:rPr>
          <w:rFonts w:ascii="Consolas" w:hAnsi="Consolas"/>
          <w:sz w:val="16"/>
        </w:rPr>
        <w:t xml:space="preserve">    "com-uuid": "7300d049-176f-4dcb-b0bf-151980d5611a",</w:t>
      </w:r>
    </w:p>
    <w:p>
      <w:pPr>
        <w:pStyle w:val="WARACode"/>
        <w:keepLines/>
        <w:shd w:fill="F4F6F9"/>
      </w:pPr>
      <w:r>
        <w:rPr>
          <w:rFonts w:ascii="Consolas" w:hAnsi="Consolas"/>
          <w:sz w:val="16"/>
        </w:rPr>
        <w:t xml:space="preserve">    "command": "signal-task",</w:t>
      </w:r>
    </w:p>
    <w:p>
      <w:pPr>
        <w:pStyle w:val="WARACode"/>
        <w:keepLines/>
        <w:shd w:fill="F4F6F9"/>
      </w:pPr>
      <w:r>
        <w:rPr>
          <w:rFonts w:ascii="Consolas" w:hAnsi="Consolas"/>
          <w:sz w:val="16"/>
        </w:rPr>
        <w:t xml:space="preserve">    signal: $abort,</w:t>
      </w:r>
    </w:p>
    <w:p>
      <w:pPr>
        <w:pStyle w:val="WARACode"/>
        <w:keepLines/>
        <w:shd w:fill="F4F6F9"/>
      </w:pPr>
      <w:r>
        <w:rPr>
          <w:rFonts w:ascii="Consolas" w:hAnsi="Consolas"/>
          <w:sz w:val="16"/>
        </w:rPr>
        <w:t xml:space="preserve">    "sender": "commander",</w:t>
      </w:r>
    </w:p>
    <w:p>
      <w:pPr>
        <w:pStyle w:val="WARACode"/>
        <w:keepLines/>
        <w:shd w:fill="F4F6F9"/>
      </w:pPr>
      <w:r>
        <w:rPr>
          <w:rFonts w:ascii="Consolas" w:hAnsi="Consolas"/>
          <w:sz w:val="16"/>
        </w:rPr>
        <w:t xml:space="preserve">    "task-uuid": "9b4c701c-e8a2-4a92-9370-87c8f57e0dcd"</w:t>
      </w:r>
    </w:p>
    <w:p>
      <w:pPr>
        <w:pStyle w:val="WARACode"/>
        <w:keepLines/>
        <w:shd w:fill="F4F6F9"/>
      </w:pPr>
      <w:r>
        <w:rPr>
          <w:rFonts w:ascii="Consolas" w:hAnsi="Consolas"/>
          <w:sz w:val="16"/>
        </w:rPr>
        <w:t>}</w:t>
      </w:r>
    </w:p>
    <w:p>
      <w:pPr>
        <w:pStyle w:val="Heading2"/>
      </w:pPr>
      <w:r>
        <w:t>JSON response example</w:t>
      </w:r>
    </w:p>
    <w:p>
      <w:pPr>
        <w:pStyle w:val="WARACode"/>
        <w:keepLines/>
        <w:shd w:fill="F4F6F9"/>
      </w:pPr>
      <w:r>
        <w:rPr>
          <w:rFonts w:ascii="Consolas" w:hAnsi="Consolas"/>
          <w:sz w:val="16"/>
        </w:rPr>
        <w:t>{</w:t>
      </w:r>
    </w:p>
    <w:p>
      <w:pPr>
        <w:pStyle w:val="WARACode"/>
        <w:keepLines/>
        <w:shd w:fill="F4F6F9"/>
      </w:pPr>
      <w:r>
        <w:rPr>
          <w:rFonts w:ascii="Consolas" w:hAnsi="Consolas"/>
          <w:sz w:val="16"/>
        </w:rPr>
        <w:t xml:space="preserve">    "agent-uuid": "3887ced0-4e2d-4be4-aeff-6ba7242853a1",</w:t>
      </w:r>
    </w:p>
    <w:p>
      <w:pPr>
        <w:pStyle w:val="WARACode"/>
        <w:keepLines/>
        <w:shd w:fill="F4F6F9"/>
      </w:pPr>
      <w:r>
        <w:rPr>
          <w:rFonts w:ascii="Consolas" w:hAnsi="Consolas"/>
          <w:sz w:val="16"/>
        </w:rPr>
        <w:t xml:space="preserve">    "com-uuid": "1c5284da-b803-49d1-8c39-b96ef00603e7",</w:t>
      </w:r>
    </w:p>
    <w:p>
      <w:pPr>
        <w:pStyle w:val="WARACode"/>
        <w:keepLines/>
        <w:shd w:fill="F4F6F9"/>
      </w:pPr>
      <w:r>
        <w:rPr>
          <w:rFonts w:ascii="Consolas" w:hAnsi="Consolas"/>
          <w:sz w:val="16"/>
        </w:rPr>
        <w:t xml:space="preserve">    "response": "ok",</w:t>
      </w:r>
    </w:p>
    <w:p>
      <w:pPr>
        <w:pStyle w:val="WARACode"/>
        <w:keepLines/>
        <w:shd w:fill="F4F6F9"/>
      </w:pPr>
      <w:r>
        <w:rPr>
          <w:rFonts w:ascii="Consolas" w:hAnsi="Consolas"/>
          <w:sz w:val="16"/>
        </w:rPr>
        <w:t xml:space="preserve">    "response-to": "7300d049-176f-4dcb-b0bf-151980d5611a"</w:t>
      </w:r>
    </w:p>
    <w:p>
      <w:pPr>
        <w:pStyle w:val="WARACode"/>
        <w:keepLines/>
        <w:shd w:fill="F4F6F9"/>
      </w:pPr>
      <w:r>
        <w:rPr>
          <w:rFonts w:ascii="Consolas" w:hAnsi="Consolas"/>
          <w:sz w:val="16"/>
        </w:rPr>
        <w:t>}</w:t>
      </w:r>
    </w:p>
    <w:p>
      <w:pPr>
        <w:pStyle w:val="Heading2"/>
      </w:pPr>
      <w:r>
        <w:t>start-task</w:t>
      </w:r>
    </w:p>
    <w:p>
      <w:pPr>
        <w:spacing w:after="140"/>
      </w:pPr>
      <w:r>
        <w:rPr>
          <w:rFonts w:ascii="Calibri" w:hAnsi="Calibri"/>
          <w:i/>
          <w:color w:val="596672"/>
          <w:sz w:val="17"/>
        </w:rPr>
        <w:t>Source page: https://api-docs.waraps.org/agent_communication/tasks/start_task.md</w:t>
      </w:r>
    </w:p>
    <w:p>
      <w:r>
        <w:rPr>
          <w:rFonts w:ascii="Calibri" w:hAnsi="Calibri"/>
          <w:sz w:val="22"/>
        </w:rPr>
        <w:t xml:space="preserve">The "start-task" command is, as the name implies, used to command the agent to start a "task", specified in the commands "task" parameter. The "task" is in the form of a json object containing the specifics of the task such as its name and what parameters it operates from. </w:t>
      </w:r>
    </w:p>
    <w:p>
      <w:r>
        <w:rPr>
          <w:rFonts w:ascii="Calibri" w:hAnsi="Calibri"/>
          <w:sz w:val="22"/>
        </w:rPr>
        <w:t>Although "start-task" is the command, as the task it contain can be any one from a multitude of different task objects, the task can be seen as the core command as it is that performance of the task that is truly of interest. The "start-task" syntax can bee seen as the standard way of forwarding a task.</w:t>
      </w:r>
    </w:p>
    <w:p>
      <w:r>
        <w:rPr>
          <w:rFonts w:ascii="Calibri" w:hAnsi="Calibri"/>
          <w:b/>
          <w:sz w:val="22"/>
        </w:rPr>
        <w:t>start-task command syntax:</w:t>
      </w:r>
      <w:r>
        <w:rPr>
          <w:rFonts w:ascii="Calibri" w:hAnsi="Calibri"/>
          <w:sz w:val="22"/>
        </w:rPr>
        <w:t xml:space="preserve"> </w:t>
      </w:r>
    </w:p>
    <w:p>
      <w:pPr>
        <w:pStyle w:val="WARACode"/>
        <w:keepLines/>
        <w:shd w:fill="F4F6F9"/>
      </w:pPr>
      <w:r>
        <w:rPr>
          <w:rFonts w:ascii="Consolas" w:hAnsi="Consolas"/>
          <w:sz w:val="16"/>
        </w:rPr>
        <w:t>{</w:t>
      </w:r>
    </w:p>
    <w:p>
      <w:pPr>
        <w:pStyle w:val="WARACode"/>
        <w:keepLines/>
        <w:shd w:fill="F4F6F9"/>
      </w:pPr>
      <w:r>
        <w:rPr>
          <w:rFonts w:ascii="Consolas" w:hAnsi="Consolas"/>
          <w:sz w:val="16"/>
        </w:rPr>
        <w:t xml:space="preserve">    "com-uuid": &lt;uuid v4 of command&gt;,</w:t>
      </w:r>
    </w:p>
    <w:p>
      <w:pPr>
        <w:pStyle w:val="WARACode"/>
        <w:keepLines/>
        <w:shd w:fill="F4F6F9"/>
      </w:pPr>
      <w:r>
        <w:rPr>
          <w:rFonts w:ascii="Consolas" w:hAnsi="Consolas"/>
          <w:sz w:val="16"/>
        </w:rPr>
        <w:t xml:space="preserve">    "command": "start-task",</w:t>
      </w:r>
    </w:p>
    <w:p>
      <w:pPr>
        <w:pStyle w:val="WARACode"/>
        <w:keepLines/>
        <w:shd w:fill="F4F6F9"/>
      </w:pPr>
      <w:r>
        <w:rPr>
          <w:rFonts w:ascii="Consolas" w:hAnsi="Consolas"/>
          <w:sz w:val="16"/>
        </w:rPr>
        <w:t xml:space="preserve">    "execution-unit": &lt;name of unit to execute the command&gt;,</w:t>
      </w:r>
    </w:p>
    <w:p>
      <w:pPr>
        <w:pStyle w:val="WARACode"/>
        <w:keepLines/>
        <w:shd w:fill="F4F6F9"/>
      </w:pPr>
      <w:r>
        <w:rPr>
          <w:rFonts w:ascii="Consolas" w:hAnsi="Consolas"/>
          <w:sz w:val="16"/>
        </w:rPr>
        <w:t xml:space="preserve">    "sender": &lt;name of sender of command&gt;,</w:t>
      </w:r>
    </w:p>
    <w:p>
      <w:pPr>
        <w:pStyle w:val="WARACode"/>
        <w:keepLines/>
        <w:shd w:fill="F4F6F9"/>
      </w:pPr>
      <w:r>
        <w:rPr>
          <w:rFonts w:ascii="Consolas" w:hAnsi="Consolas"/>
          <w:sz w:val="16"/>
        </w:rPr>
        <w:t xml:space="preserve">    "task": {</w:t>
      </w:r>
    </w:p>
    <w:p>
      <w:pPr>
        <w:pStyle w:val="WARACode"/>
        <w:keepLines/>
        <w:shd w:fill="F4F6F9"/>
      </w:pPr>
      <w:r>
        <w:rPr>
          <w:rFonts w:ascii="Consolas" w:hAnsi="Consolas"/>
          <w:sz w:val="16"/>
        </w:rPr>
        <w:t xml:space="preserve">        "name": &lt;task name&gt;,</w:t>
      </w:r>
    </w:p>
    <w:p>
      <w:pPr>
        <w:pStyle w:val="WARACode"/>
        <w:keepLines/>
        <w:shd w:fill="F4F6F9"/>
      </w:pPr>
      <w:r>
        <w:rPr>
          <w:rFonts w:ascii="Consolas" w:hAnsi="Consolas"/>
          <w:sz w:val="16"/>
        </w:rPr>
        <w:t xml:space="preserve">        "params": {</w:t>
      </w:r>
    </w:p>
    <w:p>
      <w:pPr>
        <w:pStyle w:val="WARACode"/>
        <w:keepLines/>
        <w:shd w:fill="F4F6F9"/>
      </w:pPr>
      <w:r>
        <w:rPr>
          <w:rFonts w:ascii="Consolas" w:hAnsi="Consolas"/>
          <w:sz w:val="16"/>
        </w:rPr>
        <w:t xml:space="preserve">            &lt;specifics of the task e.g. waypoint, speed ect.&gt;</w:t>
      </w:r>
    </w:p>
    <w:p>
      <w:pPr>
        <w:pStyle w:val="WARACode"/>
        <w:keepLines/>
        <w:shd w:fill="F4F6F9"/>
      </w:pPr>
      <w:r>
        <w:rPr>
          <w:rFonts w:ascii="Consolas" w:hAnsi="Consolas"/>
          <w:sz w:val="16"/>
        </w:rPr>
        <w:t xml:space="preserve">        }</w:t>
      </w:r>
    </w:p>
    <w:p>
      <w:pPr>
        <w:pStyle w:val="WARACode"/>
        <w:keepLines/>
        <w:shd w:fill="F4F6F9"/>
      </w:pPr>
      <w:r>
        <w:rPr>
          <w:rFonts w:ascii="Consolas" w:hAnsi="Consolas"/>
          <w:sz w:val="16"/>
        </w:rPr>
        <w:t xml:space="preserve">    },</w:t>
      </w:r>
    </w:p>
    <w:p>
      <w:pPr>
        <w:pStyle w:val="WARACode"/>
        <w:keepLines/>
        <w:shd w:fill="F4F6F9"/>
      </w:pPr>
      <w:r>
        <w:rPr>
          <w:rFonts w:ascii="Consolas" w:hAnsi="Consolas"/>
          <w:sz w:val="16"/>
        </w:rPr>
        <w:t xml:space="preserve">    "task-uuid": &lt;uuid v4 of task&gt;</w:t>
      </w:r>
    </w:p>
    <w:p>
      <w:pPr>
        <w:pStyle w:val="WARACode"/>
        <w:keepLines/>
        <w:shd w:fill="F4F6F9"/>
      </w:pPr>
      <w:r>
        <w:rPr>
          <w:rFonts w:ascii="Consolas" w:hAnsi="Consolas"/>
          <w:sz w:val="16"/>
        </w:rPr>
        <w:t>}</w:t>
      </w:r>
    </w:p>
    <w:p>
      <w:r>
        <w:rPr>
          <w:rFonts w:ascii="Calibri" w:hAnsi="Calibri"/>
          <w:sz w:val="22"/>
        </w:rPr>
        <w:t>In the following sections, common tasks along with their task parameters and examples will be listed.</w:t>
      </w:r>
    </w:p>
    <w:p>
      <w:r>
        <w:rPr>
          <w:rFonts w:ascii="Calibri" w:hAnsi="Calibri"/>
          <w:sz w:val="22"/>
        </w:rPr>
        <w:t xml:space="preserve">Each task section will contain: </w:t>
      </w:r>
    </w:p>
    <w:p>
      <w:r>
        <w:rPr>
          <w:rFonts w:ascii="Calibri" w:hAnsi="Calibri"/>
          <w:sz w:val="22"/>
        </w:rPr>
        <w:t xml:space="preserve">• </w:t>
      </w:r>
      <w:r>
        <w:rPr>
          <w:rFonts w:ascii="Calibri" w:hAnsi="Calibri"/>
          <w:b/>
          <w:sz w:val="22"/>
        </w:rPr>
        <w:t>Description</w:t>
      </w:r>
      <w:r>
        <w:rPr>
          <w:rFonts w:ascii="Calibri" w:hAnsi="Calibri"/>
          <w:sz w:val="22"/>
        </w:rPr>
        <w:t xml:space="preserve"> - Describes what the task specifies the agent should do. </w:t>
      </w:r>
    </w:p>
    <w:p>
      <w:r>
        <w:rPr>
          <w:rFonts w:ascii="Calibri" w:hAnsi="Calibri"/>
          <w:sz w:val="22"/>
        </w:rPr>
        <w:t xml:space="preserve">• </w:t>
      </w:r>
      <w:r>
        <w:rPr>
          <w:rFonts w:ascii="Calibri" w:hAnsi="Calibri"/>
          <w:b/>
          <w:sz w:val="22"/>
        </w:rPr>
        <w:t>Tags</w:t>
      </w:r>
      <w:r>
        <w:rPr>
          <w:rFonts w:ascii="Calibri" w:hAnsi="Calibri"/>
          <w:sz w:val="22"/>
        </w:rPr>
        <w:t xml:space="preserve"> - States what type of agents are relevant for the command, standard is "vehicle" mening all agents with mobility can perform the task. </w:t>
      </w:r>
    </w:p>
    <w:p>
      <w:r>
        <w:rPr>
          <w:rFonts w:ascii="Calibri" w:hAnsi="Calibri"/>
          <w:sz w:val="22"/>
        </w:rPr>
        <w:t xml:space="preserve">• </w:t>
      </w:r>
      <w:r>
        <w:rPr>
          <w:rFonts w:ascii="Calibri" w:hAnsi="Calibri"/>
          <w:b/>
          <w:sz w:val="22"/>
        </w:rPr>
        <w:t>Task Parameters</w:t>
      </w:r>
      <w:r>
        <w:rPr>
          <w:rFonts w:ascii="Calibri" w:hAnsi="Calibri"/>
          <w:sz w:val="22"/>
        </w:rPr>
        <w:t xml:space="preserve"> - Specifies which task parameters will be included in the sent command and thus need to be managed by the agent in order for it to perform the command correctly.</w:t>
      </w:r>
    </w:p>
    <w:p>
      <w:pPr>
        <w:pStyle w:val="Heading2"/>
      </w:pPr>
      <w:r>
        <w:t>take-off</w:t>
      </w:r>
    </w:p>
    <w:p>
      <w:pPr>
        <w:spacing w:after="140"/>
      </w:pPr>
      <w:r>
        <w:rPr>
          <w:rFonts w:ascii="Calibri" w:hAnsi="Calibri"/>
          <w:i/>
          <w:color w:val="596672"/>
          <w:sz w:val="17"/>
        </w:rPr>
        <w:t>Source page: https://api-docs.waraps.org/agent_communication/tasks/take_off.md</w:t>
      </w:r>
    </w:p>
    <w:p>
      <w:r>
        <w:rPr>
          <w:rFonts w:ascii="Calibri" w:hAnsi="Calibri"/>
          <w:b/>
          <w:sz w:val="22"/>
        </w:rPr>
        <w:t>Description:</w:t>
      </w:r>
      <w:r>
        <w:rPr>
          <w:rFonts w:ascii="Calibri" w:hAnsi="Calibri"/>
          <w:sz w:val="22"/>
        </w:rPr>
        <w:t xml:space="preserve"> This node ensures that the platform is in the air. If this is already true, nothing will happen. If the platform is on the ground, it will take off to a vehicle-specific altitude.</w:t>
      </w:r>
    </w:p>
    <w:p>
      <w:r>
        <w:rPr>
          <w:rFonts w:ascii="Calibri" w:hAnsi="Calibri"/>
          <w:b/>
          <w:sz w:val="22"/>
        </w:rPr>
        <w:t>Tags:</w:t>
      </w:r>
      <w:r>
        <w:rPr>
          <w:rFonts w:ascii="Calibri" w:hAnsi="Calibri"/>
          <w:sz w:val="22"/>
        </w:rPr>
        <w:t xml:space="preserve"> vehicle</w:t>
      </w:r>
    </w:p>
    <w:p>
      <w:r>
        <w:rPr>
          <w:rFonts w:ascii="Calibri" w:hAnsi="Calibri"/>
          <w:b/>
          <w:sz w:val="22"/>
        </w:rPr>
        <w:t>Task Parameters:</w:t>
      </w:r>
      <w:r>
        <w:rPr>
          <w:rFonts w:ascii="Calibri" w:hAnsi="Calibri"/>
          <w:sz w:val="22"/>
        </w:rPr>
        <w:t xml:space="preserve"> </w:t>
      </w:r>
    </w:p>
    <w:p>
      <w:r>
        <w:rPr>
          <w:rFonts w:ascii="Calibri" w:hAnsi="Calibri"/>
          <w:sz w:val="22"/>
        </w:rPr>
        <w:t xml:space="preserve">• </w:t>
      </w:r>
      <w:r>
        <w:rPr>
          <w:rFonts w:ascii="Calibri" w:hAnsi="Calibri"/>
          <w:b/>
          <w:sz w:val="22"/>
        </w:rPr>
        <w:t>height-above-takeoff (float64):</w:t>
      </w:r>
      <w:r>
        <w:rPr>
          <w:rFonts w:ascii="Calibri" w:hAnsi="Calibri"/>
          <w:sz w:val="22"/>
        </w:rPr>
        <w:t xml:space="preserve"> If specified, then climb to the specified altitude after taking off (the value is relative to the takeoff position). Otherwise, the altitude after take-off is unspecified and platform-specific. </w:t>
      </w:r>
    </w:p>
    <w:p>
      <w:r>
        <w:rPr>
          <w:rFonts w:ascii="Calibri" w:hAnsi="Calibri"/>
          <w:sz w:val="22"/>
        </w:rPr>
        <w:t xml:space="preserve">• </w:t>
      </w:r>
      <w:r>
        <w:rPr>
          <w:rFonts w:ascii="Calibri" w:hAnsi="Calibri"/>
          <w:b/>
          <w:sz w:val="22"/>
        </w:rPr>
        <w:t>path (geopoints):</w:t>
      </w:r>
      <w:r>
        <w:rPr>
          <w:rFonts w:ascii="Calibri" w:hAnsi="Calibri"/>
          <w:sz w:val="22"/>
        </w:rPr>
        <w:t xml:space="preserve"> Used in proposal and execution. A sequence of waypoints to fly through or to. </w:t>
      </w:r>
    </w:p>
    <w:p>
      <w:pPr>
        <w:pStyle w:val="Heading2"/>
      </w:pPr>
      <w:r>
        <w:t>Basic Naming Conventions</w:t>
      </w:r>
    </w:p>
    <w:p>
      <w:pPr>
        <w:spacing w:after="140"/>
      </w:pPr>
      <w:r>
        <w:rPr>
          <w:rFonts w:ascii="Calibri" w:hAnsi="Calibri"/>
          <w:i/>
          <w:color w:val="596672"/>
          <w:sz w:val="17"/>
        </w:rPr>
        <w:t>Source page: https://api-docs.waraps.org/agent_communication/topics/basic_naming_conventions.md</w:t>
      </w:r>
    </w:p>
    <w:p>
      <w:r>
        <w:rPr>
          <w:rFonts w:ascii="Calibri" w:hAnsi="Calibri"/>
          <w:sz w:val="22"/>
        </w:rPr>
        <w:t>In order to standardise the topic paths and make it easier to find subtopics and their values, a naming convention has been created that all who intend to use the Core System services should follow.</w:t>
      </w:r>
    </w:p>
    <w:p>
      <w:pPr>
        <w:pStyle w:val="Heading2"/>
      </w:pPr>
      <w:r>
        <w:t>JSON</w:t>
      </w:r>
    </w:p>
    <w:p>
      <w:r>
        <w:rPr>
          <w:rFonts w:ascii="Calibri" w:hAnsi="Calibri"/>
          <w:sz w:val="22"/>
        </w:rPr>
        <w:t>For users connecting dircetly to the MQTT broker, following naming conventions applies:</w:t>
      </w:r>
    </w:p>
    <w:p>
      <w:r>
        <w:rPr>
          <w:rFonts w:ascii="Calibri" w:hAnsi="Calibri"/>
          <w:sz w:val="22"/>
        </w:rPr>
        <w:t>*</w:t>
      </w:r>
      <w:r>
        <w:rPr>
          <w:rFonts w:ascii="Calibri" w:hAnsi="Calibri"/>
          <w:b/>
          <w:sz w:val="22"/>
        </w:rPr>
        <w:t>Naming scheme:</w:t>
      </w:r>
      <w:r>
        <w:rPr>
          <w:rFonts w:ascii="Calibri" w:hAnsi="Calibri"/>
          <w:sz w:val="22"/>
        </w:rPr>
        <w:t xml:space="preserve">* PREFIX1/PREFIX2/PREFIX3/PREFIX4/UNIT/# </w:t>
      </w:r>
    </w:p>
    <w:p>
      <w:r>
        <w:rPr>
          <w:rFonts w:ascii="Calibri" w:hAnsi="Calibri"/>
          <w:sz w:val="22"/>
        </w:rPr>
        <w:t>*</w:t>
      </w:r>
      <w:r>
        <w:rPr>
          <w:rFonts w:ascii="Calibri" w:hAnsi="Calibri"/>
          <w:b/>
          <w:sz w:val="22"/>
        </w:rPr>
        <w:t>For sensors:</w:t>
      </w:r>
      <w:r>
        <w:rPr>
          <w:rFonts w:ascii="Calibri" w:hAnsi="Calibri"/>
          <w:sz w:val="22"/>
        </w:rPr>
        <w:t xml:space="preserve">* PREFIX1/PREFIX2/PREFIX3/PREFIX4/UNIT/sensor/SENSOR </w:t>
      </w:r>
    </w:p>
    <w:p>
      <w:r>
        <w:rPr>
          <w:rFonts w:ascii="Calibri" w:hAnsi="Calibri"/>
          <w:sz w:val="22"/>
        </w:rPr>
        <w:t>*</w:t>
      </w:r>
      <w:r>
        <w:rPr>
          <w:rFonts w:ascii="Calibri" w:hAnsi="Calibri"/>
          <w:b/>
          <w:sz w:val="22"/>
        </w:rPr>
        <w:t>For heartbeat/info messages:</w:t>
      </w:r>
      <w:r>
        <w:rPr>
          <w:rFonts w:ascii="Calibri" w:hAnsi="Calibri"/>
          <w:sz w:val="22"/>
        </w:rPr>
        <w:t xml:space="preserve">* PREFIX1/PREFIX2/PREFIX3/PREFIX4/UNIT/XXX </w:t>
      </w:r>
    </w:p>
    <w:p>
      <w:r>
        <w:rPr>
          <w:rFonts w:ascii="Calibri" w:hAnsi="Calibri"/>
          <w:sz w:val="22"/>
        </w:rPr>
        <w:t xml:space="preserve">&gt;• </w:t>
      </w:r>
      <w:r>
        <w:rPr>
          <w:rFonts w:ascii="Calibri" w:hAnsi="Calibri"/>
          <w:b/>
          <w:sz w:val="22"/>
        </w:rPr>
        <w:t>PREFIX1:</w:t>
      </w:r>
      <w:r>
        <w:rPr>
          <w:rFonts w:ascii="Calibri" w:hAnsi="Calibri"/>
          <w:sz w:val="22"/>
        </w:rPr>
        <w:t xml:space="preserve"> - The context/ system the unit is used in, can be used to have parallel experiments/demos. E.g: "waraps-demo-2021", "waraps", "aiics-testing", and so on.The standard to connect to Core System services is to use "waraps" </w:t>
      </w:r>
    </w:p>
    <w:p>
      <w:r>
        <w:rPr>
          <w:rFonts w:ascii="Calibri" w:hAnsi="Calibri"/>
          <w:sz w:val="22"/>
        </w:rPr>
        <w:t xml:space="preserve">• </w:t>
      </w:r>
      <w:r>
        <w:rPr>
          <w:rFonts w:ascii="Calibri" w:hAnsi="Calibri"/>
          <w:b/>
          <w:sz w:val="22"/>
        </w:rPr>
        <w:t>PREFIX2:</w:t>
      </w:r>
      <w:r>
        <w:rPr>
          <w:rFonts w:ascii="Calibri" w:hAnsi="Calibri"/>
          <w:sz w:val="22"/>
        </w:rPr>
        <w:t xml:space="preserve"> - The type, in this case "unit" to indicate that it is a agent/robot/system that have heartbeat. Other possible values are general and service but those ar maninly used by Core System services and not relevant in this example. </w:t>
      </w:r>
    </w:p>
    <w:p>
      <w:r>
        <w:rPr>
          <w:rFonts w:ascii="Calibri" w:hAnsi="Calibri"/>
          <w:sz w:val="22"/>
        </w:rPr>
        <w:t xml:space="preserve">• </w:t>
      </w:r>
      <w:r>
        <w:rPr>
          <w:rFonts w:ascii="Calibri" w:hAnsi="Calibri"/>
          <w:b/>
          <w:sz w:val="22"/>
        </w:rPr>
        <w:t>PREFIX3:</w:t>
      </w:r>
      <w:r>
        <w:rPr>
          <w:rFonts w:ascii="Calibri" w:hAnsi="Calibri"/>
          <w:sz w:val="22"/>
        </w:rPr>
        <w:t xml:space="preserve"> The domain of the unit menaing where it is (most) active, e.g. "surface", "air", "subsurface", "ground". Used to filter e.g. boats from drones. </w:t>
      </w:r>
    </w:p>
    <w:p>
      <w:r>
        <w:rPr>
          <w:rFonts w:ascii="Calibri" w:hAnsi="Calibri"/>
          <w:sz w:val="22"/>
        </w:rPr>
        <w:t xml:space="preserve">• </w:t>
      </w:r>
      <w:r>
        <w:rPr>
          <w:rFonts w:ascii="Calibri" w:hAnsi="Calibri"/>
          <w:b/>
          <w:sz w:val="22"/>
        </w:rPr>
        <w:t>PREFIX4:</w:t>
      </w:r>
      <w:r>
        <w:rPr>
          <w:rFonts w:ascii="Calibri" w:hAnsi="Calibri"/>
          <w:sz w:val="22"/>
        </w:rPr>
        <w:t xml:space="preserve"> The state of the agent, wether it is "real", virtual that ha the topic "simulation" or a "playback" of a recording of the agent. </w:t>
      </w:r>
    </w:p>
    <w:p>
      <w:r>
        <w:rPr>
          <w:rFonts w:ascii="Calibri" w:hAnsi="Calibri"/>
          <w:sz w:val="22"/>
        </w:rPr>
        <w:t xml:space="preserve">• </w:t>
      </w:r>
      <w:r>
        <w:rPr>
          <w:rFonts w:ascii="Calibri" w:hAnsi="Calibri"/>
          <w:b/>
          <w:sz w:val="22"/>
        </w:rPr>
        <w:t>UNIT:</w:t>
      </w:r>
      <w:r>
        <w:rPr>
          <w:rFonts w:ascii="Calibri" w:hAnsi="Calibri"/>
          <w:sz w:val="22"/>
        </w:rPr>
        <w:t xml:space="preserve"> Name of the agent e.g. "usvc2", "piraya0", "dji1", "airpelagosystem0" ect. </w:t>
      </w:r>
    </w:p>
    <w:p>
      <w:r>
        <w:rPr>
          <w:rFonts w:ascii="Calibri" w:hAnsi="Calibri"/>
          <w:sz w:val="22"/>
        </w:rPr>
        <w:t xml:space="preserve">• </w:t>
      </w:r>
      <w:r>
        <w:rPr>
          <w:rFonts w:ascii="Calibri" w:hAnsi="Calibri"/>
          <w:b/>
          <w:sz w:val="22"/>
        </w:rPr>
        <w:t>SENSOR:</w:t>
      </w:r>
      <w:r>
        <w:rPr>
          <w:rFonts w:ascii="Calibri" w:hAnsi="Calibri"/>
          <w:sz w:val="22"/>
        </w:rPr>
        <w:t xml:space="preserve"> Name or reference to real or virtual sensor. Examples: "position", "speed", "course", "heading", "battery_state". </w:t>
      </w:r>
    </w:p>
    <w:p>
      <w:r>
        <w:rPr>
          <w:rFonts w:ascii="Calibri" w:hAnsi="Calibri"/>
          <w:b/>
          <w:sz w:val="22"/>
        </w:rPr>
        <w:t>Examples of topic paths:</w:t>
      </w:r>
      <w:r>
        <w:rPr>
          <w:rFonts w:ascii="Calibri" w:hAnsi="Calibri"/>
          <w:sz w:val="22"/>
        </w:rPr>
        <w:t xml:space="preserve"> </w:t>
      </w:r>
    </w:p>
    <w:p>
      <w:r>
        <w:rPr>
          <w:rFonts w:ascii="Calibri" w:hAnsi="Calibri"/>
          <w:sz w:val="22"/>
        </w:rPr>
        <w:t xml:space="preserve">    • waraps/unit/air/simulation/dji0/heartbeat (agent_communication/topics/heartbeat.md) </w:t>
      </w:r>
    </w:p>
    <w:p>
      <w:r>
        <w:rPr>
          <w:rFonts w:ascii="Calibri" w:hAnsi="Calibri"/>
          <w:sz w:val="22"/>
        </w:rPr>
        <w:t xml:space="preserve">    • waraps/unit/air/simulation/dji0/sensor_info (agent_communication/topics/sensor_info.md) </w:t>
      </w:r>
    </w:p>
    <w:p>
      <w:r>
        <w:rPr>
          <w:rFonts w:ascii="Calibri" w:hAnsi="Calibri"/>
          <w:sz w:val="22"/>
        </w:rPr>
        <w:t xml:space="preserve">    • waraps/unit/air/simulation/dji0/direct_execution_info (agent_communication/topics/direct_execution_info.md) </w:t>
      </w:r>
    </w:p>
    <w:p>
      <w:r>
        <w:rPr>
          <w:rFonts w:ascii="Calibri" w:hAnsi="Calibri"/>
          <w:sz w:val="22"/>
        </w:rPr>
        <w:t xml:space="preserve">    • waraps/unit/air/simulation/dji0/tst_execution_info (agent_communication/topics/tst_execution_info.md) </w:t>
      </w:r>
    </w:p>
    <w:p>
      <w:r>
        <w:rPr>
          <w:rFonts w:ascii="Calibri" w:hAnsi="Calibri"/>
          <w:sz w:val="22"/>
        </w:rPr>
        <w:t xml:space="preserve">    • waraps/unit/air/simulation/dji0/sensor (agent_communication/topics/sensor.md)/position </w:t>
      </w:r>
    </w:p>
    <w:p>
      <w:r>
        <w:rPr>
          <w:rFonts w:ascii="Calibri" w:hAnsi="Calibri"/>
          <w:sz w:val="22"/>
        </w:rPr>
        <w:t xml:space="preserve">    • waraps/unit/air/simulation/dji0/sensor (agent_communication/topics/sensor.md)/spatial </w:t>
      </w:r>
    </w:p>
    <w:p>
      <w:r>
        <w:rPr>
          <w:rFonts w:ascii="Calibri" w:hAnsi="Calibri"/>
          <w:sz w:val="22"/>
        </w:rPr>
        <w:t xml:space="preserve">    • waraps/unit/air/simulation/dji0/sensor (agent_communication/topics/sensor.md)/speed </w:t>
      </w:r>
    </w:p>
    <w:p>
      <w:r>
        <w:rPr>
          <w:rFonts w:ascii="Calibri" w:hAnsi="Calibri"/>
          <w:sz w:val="22"/>
        </w:rPr>
        <w:t xml:space="preserve">    • waraps/unit/air/simulation/dji0/sensor (agent_communication/topics/sensor.md)/heading </w:t>
      </w:r>
    </w:p>
    <w:p>
      <w:r>
        <w:rPr>
          <w:rFonts w:ascii="Calibri" w:hAnsi="Calibri"/>
          <w:sz w:val="22"/>
        </w:rPr>
        <w:t xml:space="preserve">    • waraps/unit/air/simulation/dji0/sensor (agent_communication/topics/sensor.md)/course </w:t>
      </w:r>
    </w:p>
    <w:p>
      <w:r>
        <w:rPr>
          <w:rFonts w:ascii="Calibri" w:hAnsi="Calibri"/>
          <w:sz w:val="22"/>
        </w:rPr>
        <w:t xml:space="preserve">    • waraps/unit/air/simulation/dji0/sensor (agent_communication/topics/sensor.md)/camera_url </w:t>
      </w:r>
    </w:p>
    <w:p>
      <w:r>
        <w:rPr>
          <w:rFonts w:ascii="Calibri" w:hAnsi="Calibri"/>
          <w:sz w:val="22"/>
        </w:rPr>
        <w:t xml:space="preserve">    • waraps/unit/air/simulation/dji0/exec (agent_communication/tasks/tasks.md)/command </w:t>
      </w:r>
    </w:p>
    <w:p>
      <w:r>
        <w:rPr>
          <w:rFonts w:ascii="Calibri" w:hAnsi="Calibri"/>
          <w:sz w:val="22"/>
        </w:rPr>
        <w:t xml:space="preserve">    • waraps/unit/air/simulation/dji0/exec (agent_communication/tasks/tasks.md)/response </w:t>
      </w:r>
    </w:p>
    <w:p>
      <w:r>
        <w:rPr>
          <w:rFonts w:ascii="Calibri" w:hAnsi="Calibri"/>
          <w:sz w:val="22"/>
        </w:rPr>
        <w:t xml:space="preserve">    • waraps/unit/air/simulation/dji0/exec (agent_communication/tasks/tasks.md)/feedback </w:t>
      </w:r>
    </w:p>
    <w:p>
      <w:r>
        <w:rPr>
          <w:rFonts w:ascii="Calibri" w:hAnsi="Calibri"/>
          <w:sz w:val="22"/>
        </w:rPr>
        <w:t>*</w:t>
      </w:r>
      <w:r>
        <w:rPr>
          <w:rFonts w:ascii="Calibri" w:hAnsi="Calibri"/>
          <w:b/>
          <w:sz w:val="22"/>
        </w:rPr>
        <w:t>Please Note</w:t>
      </w:r>
      <w:r>
        <w:rPr>
          <w:rFonts w:ascii="Calibri" w:hAnsi="Calibri"/>
          <w:sz w:val="22"/>
        </w:rPr>
        <w:t xml:space="preserve">* </w:t>
      </w:r>
    </w:p>
    <w:p>
      <w:r>
        <w:rPr>
          <w:rFonts w:ascii="Calibri" w:hAnsi="Calibri"/>
          <w:sz w:val="22"/>
        </w:rPr>
        <w:t xml:space="preserve">    • Topics starts with a name, e.g. waraps/ </w:t>
      </w:r>
      <w:r>
        <w:rPr>
          <w:rFonts w:ascii="Calibri" w:hAnsi="Calibri"/>
          <w:b/>
          <w:sz w:val="22"/>
        </w:rPr>
        <w:t>not</w:t>
      </w:r>
      <w:r>
        <w:rPr>
          <w:rFonts w:ascii="Calibri" w:hAnsi="Calibri"/>
          <w:sz w:val="22"/>
        </w:rPr>
        <w:t xml:space="preserve"> /waraps/ </w:t>
      </w:r>
    </w:p>
    <w:p>
      <w:r>
        <w:rPr>
          <w:rFonts w:ascii="Calibri" w:hAnsi="Calibri"/>
          <w:sz w:val="22"/>
        </w:rPr>
        <w:t xml:space="preserve">    • Topics have all </w:t>
      </w:r>
      <w:r>
        <w:rPr>
          <w:rFonts w:ascii="Calibri" w:hAnsi="Calibri"/>
          <w:b/>
          <w:sz w:val="22"/>
        </w:rPr>
        <w:t>lowercase</w:t>
      </w:r>
      <w:r>
        <w:rPr>
          <w:rFonts w:ascii="Calibri" w:hAnsi="Calibri"/>
          <w:sz w:val="22"/>
        </w:rPr>
        <w:t xml:space="preserve"> and separates words with </w:t>
      </w:r>
      <w:r>
        <w:rPr>
          <w:rFonts w:ascii="Calibri" w:hAnsi="Calibri"/>
          <w:b/>
          <w:sz w:val="22"/>
        </w:rPr>
        <w:t>underscore ‘_’</w:t>
      </w:r>
      <w:r>
        <w:rPr>
          <w:rFonts w:ascii="Calibri" w:hAnsi="Calibri"/>
          <w:sz w:val="22"/>
        </w:rPr>
        <w:t xml:space="preserve">, e.g. *.../sensor/camera_data* </w:t>
      </w:r>
    </w:p>
    <w:p>
      <w:pPr>
        <w:pStyle w:val="Heading2"/>
      </w:pPr>
      <w:r>
        <w:t>ROS</w:t>
      </w:r>
    </w:p>
    <w:p>
      <w:r>
        <w:rPr>
          <w:rFonts w:ascii="Calibri" w:hAnsi="Calibri"/>
          <w:sz w:val="22"/>
        </w:rPr>
        <w:t xml:space="preserve">*For sensor topics see Sensors ROS example* </w:t>
      </w:r>
    </w:p>
    <w:p>
      <w:r>
        <w:rPr>
          <w:rFonts w:ascii="Calibri" w:hAnsi="Calibri"/>
          <w:sz w:val="22"/>
        </w:rPr>
        <w:t>The heartbeat/info messages in string format are sent on:</w:t>
      </w:r>
    </w:p>
    <w:p>
      <w:r>
        <w:rPr>
          <w:rFonts w:ascii="Consolas" w:hAnsi="Consolas"/>
          <w:sz w:val="19"/>
        </w:rPr>
        <w:t>n.advertise&lt;lrs_msgs_common::TopicMsg&gt;("/heartbeat_info", 10);</w:t>
      </w:r>
    </w:p>
    <w:p>
      <w:r>
        <w:rPr>
          <w:rFonts w:ascii="Calibri" w:hAnsi="Calibri"/>
          <w:sz w:val="22"/>
        </w:rPr>
        <w:t xml:space="preserve">The definition of TopicMsg is: </w:t>
      </w:r>
    </w:p>
    <w:p>
      <w:r>
        <w:rPr>
          <w:rFonts w:ascii="Consolas" w:hAnsi="Consolas"/>
          <w:sz w:val="19"/>
        </w:rPr>
        <w:t>string topic</w:t>
      </w:r>
      <w:r>
        <w:rPr>
          <w:rFonts w:ascii="Calibri" w:hAnsi="Calibri"/>
          <w:sz w:val="22"/>
        </w:rPr>
        <w:t xml:space="preserve"> </w:t>
      </w:r>
    </w:p>
    <w:p>
      <w:r>
        <w:rPr>
          <w:rFonts w:ascii="Consolas" w:hAnsi="Consolas"/>
          <w:sz w:val="19"/>
        </w:rPr>
        <w:t>string msg</w:t>
      </w:r>
      <w:r>
        <w:rPr>
          <w:rFonts w:ascii="Calibri" w:hAnsi="Calibri"/>
          <w:sz w:val="22"/>
        </w:rPr>
        <w:t xml:space="preserve"> </w:t>
      </w:r>
    </w:p>
    <w:p>
      <w:r>
        <w:rPr>
          <w:rFonts w:ascii="Calibri" w:hAnsi="Calibri"/>
          <w:sz w:val="22"/>
        </w:rPr>
        <w:t xml:space="preserve">So the topic used in the JSON/MQTT API is put on the msg also. That is so that it can be forwarded to the JSON/MQTT part of the system. </w:t>
      </w:r>
    </w:p>
    <w:p>
      <w:r>
        <w:rPr>
          <w:rFonts w:ascii="Calibri" w:hAnsi="Calibri"/>
          <w:sz w:val="22"/>
        </w:rPr>
        <w:t>*WORK IN PROGRESS, TO BE EXTENDED.*</w:t>
      </w:r>
    </w:p>
    <w:p>
      <w:pPr>
        <w:pStyle w:val="Heading2"/>
      </w:pPr>
      <w:r>
        <w:t>Direct Execution Info</w:t>
      </w:r>
    </w:p>
    <w:p>
      <w:pPr>
        <w:spacing w:after="140"/>
      </w:pPr>
      <w:r>
        <w:rPr>
          <w:rFonts w:ascii="Calibri" w:hAnsi="Calibri"/>
          <w:i/>
          <w:color w:val="596672"/>
          <w:sz w:val="17"/>
        </w:rPr>
        <w:t>Source page: https://api-docs.waraps.org/agent_communication/topics/direct_execution_info.md</w:t>
      </w:r>
    </w:p>
    <w:p>
      <w:r>
        <w:rPr>
          <w:rFonts w:ascii="Calibri" w:hAnsi="Calibri"/>
          <w:sz w:val="22"/>
        </w:rPr>
        <w:t>The "direct_execution_info" message should be sent for all level 2 agents and above as it provides information on which tasks (agent_communication/tasks/tasks.md) an agent is capable of doing. It also works as a heartbeat for the direct execution level.</w:t>
      </w:r>
    </w:p>
    <w:p>
      <w:r>
        <w:rPr>
          <w:rFonts w:ascii="Calibri" w:hAnsi="Calibri"/>
          <w:sz w:val="22"/>
        </w:rPr>
        <w:t xml:space="preserve">Publish the direct_execution_info message to: </w:t>
      </w:r>
    </w:p>
    <w:p>
      <w:r>
        <w:rPr>
          <w:rFonts w:ascii="Calibri" w:hAnsi="Calibri"/>
          <w:b/>
          <w:sz w:val="22"/>
        </w:rPr>
        <w:t>TOPIC: UNIT/direct_execution_info</w:t>
      </w:r>
    </w:p>
    <w:p>
      <w:r>
        <w:rPr>
          <w:rFonts w:ascii="Calibri" w:hAnsi="Calibri"/>
          <w:b/>
          <w:sz w:val="22"/>
        </w:rPr>
        <w:t>Message parameters</w:t>
      </w:r>
      <w:r>
        <w:rPr>
          <w:rFonts w:ascii="Calibri" w:hAnsi="Calibri"/>
          <w:sz w:val="22"/>
        </w:rPr>
        <w:t xml:space="preserve"> </w:t>
      </w:r>
    </w:p>
    <w:p>
      <w:r>
        <w:rPr>
          <w:rFonts w:ascii="Calibri" w:hAnsi="Calibri"/>
          <w:sz w:val="22"/>
        </w:rPr>
        <w:t xml:space="preserve">• </w:t>
      </w:r>
      <w:r>
        <w:rPr>
          <w:rFonts w:ascii="Calibri" w:hAnsi="Calibri"/>
          <w:b/>
          <w:sz w:val="22"/>
        </w:rPr>
        <w:t>name:</w:t>
      </w:r>
      <w:r>
        <w:rPr>
          <w:rFonts w:ascii="Calibri" w:hAnsi="Calibri"/>
          <w:sz w:val="22"/>
        </w:rPr>
        <w:t xml:space="preserve"> The name of the agent </w:t>
      </w:r>
    </w:p>
    <w:p>
      <w:r>
        <w:rPr>
          <w:rFonts w:ascii="Calibri" w:hAnsi="Calibri"/>
          <w:sz w:val="22"/>
        </w:rPr>
        <w:t xml:space="preserve">• </w:t>
      </w:r>
      <w:r>
        <w:rPr>
          <w:rFonts w:ascii="Calibri" w:hAnsi="Calibri"/>
          <w:b/>
          <w:sz w:val="22"/>
        </w:rPr>
        <w:t>rate:</w:t>
      </w:r>
      <w:r>
        <w:rPr>
          <w:rFonts w:ascii="Calibri" w:hAnsi="Calibri"/>
          <w:sz w:val="22"/>
        </w:rPr>
        <w:t xml:space="preserve"> The expected rate the message is sent, written in Hz </w:t>
      </w:r>
    </w:p>
    <w:p>
      <w:r>
        <w:rPr>
          <w:rFonts w:ascii="Calibri" w:hAnsi="Calibri"/>
          <w:sz w:val="22"/>
        </w:rPr>
        <w:t xml:space="preserve">• </w:t>
      </w:r>
      <w:r>
        <w:rPr>
          <w:rFonts w:ascii="Calibri" w:hAnsi="Calibri"/>
          <w:b/>
          <w:sz w:val="22"/>
        </w:rPr>
        <w:t>type:</w:t>
      </w:r>
      <w:r>
        <w:rPr>
          <w:rFonts w:ascii="Calibri" w:hAnsi="Calibri"/>
          <w:sz w:val="22"/>
        </w:rPr>
        <w:t xml:space="preserve"> A type field indicates what type of message it is. In this case direct execution info. </w:t>
      </w:r>
    </w:p>
    <w:p>
      <w:r>
        <w:rPr>
          <w:rFonts w:ascii="Calibri" w:hAnsi="Calibri"/>
          <w:sz w:val="22"/>
        </w:rPr>
        <w:t xml:space="preserve">• </w:t>
      </w:r>
      <w:r>
        <w:rPr>
          <w:rFonts w:ascii="Calibri" w:hAnsi="Calibri"/>
          <w:b/>
          <w:sz w:val="22"/>
        </w:rPr>
        <w:t>stamp:</w:t>
      </w:r>
      <w:r>
        <w:rPr>
          <w:rFonts w:ascii="Calibri" w:hAnsi="Calibri"/>
          <w:sz w:val="22"/>
        </w:rPr>
        <w:t xml:space="preserve"> Epoch time stamp of when the message was sent, in double (time.time() in Python, seconds in double) </w:t>
      </w:r>
    </w:p>
    <w:p>
      <w:r>
        <w:rPr>
          <w:rFonts w:ascii="Calibri" w:hAnsi="Calibri"/>
          <w:sz w:val="22"/>
        </w:rPr>
        <w:t xml:space="preserve">• </w:t>
      </w:r>
      <w:r>
        <w:rPr>
          <w:rFonts w:ascii="Calibri" w:hAnsi="Calibri"/>
          <w:b/>
          <w:sz w:val="22"/>
        </w:rPr>
        <w:t>tasks-available:</w:t>
      </w:r>
      <w:r>
        <w:rPr>
          <w:rFonts w:ascii="Calibri" w:hAnsi="Calibri"/>
          <w:sz w:val="22"/>
        </w:rPr>
        <w:t xml:space="preserve"> List of tasks that are supported by the agent and for each task a list of signals it understands. </w:t>
      </w:r>
    </w:p>
    <w:p>
      <w:r>
        <w:rPr>
          <w:rFonts w:ascii="Calibri" w:hAnsi="Calibri"/>
          <w:sz w:val="22"/>
        </w:rPr>
        <w:t xml:space="preserve">• </w:t>
      </w:r>
      <w:r>
        <w:rPr>
          <w:rFonts w:ascii="Calibri" w:hAnsi="Calibri"/>
          <w:b/>
          <w:sz w:val="22"/>
        </w:rPr>
        <w:t>tasks-executing:</w:t>
      </w:r>
      <w:r>
        <w:rPr>
          <w:rFonts w:ascii="Calibri" w:hAnsi="Calibri"/>
          <w:sz w:val="22"/>
        </w:rPr>
        <w:t xml:space="preserve"> List of tasks agent is currently executing. </w:t>
      </w:r>
    </w:p>
    <w:p>
      <w:pPr>
        <w:pStyle w:val="WARACode"/>
        <w:keepLines/>
        <w:shd w:fill="F4F6F9"/>
      </w:pPr>
      <w:r>
        <w:rPr>
          <w:rFonts w:ascii="Consolas" w:hAnsi="Consolas"/>
          <w:sz w:val="16"/>
        </w:rPr>
        <w:t>{</w:t>
      </w:r>
    </w:p>
    <w:p>
      <w:pPr>
        <w:pStyle w:val="WARACode"/>
        <w:keepLines/>
        <w:shd w:fill="F4F6F9"/>
      </w:pPr>
      <w:r>
        <w:rPr>
          <w:rFonts w:ascii="Consolas" w:hAnsi="Consolas"/>
          <w:sz w:val="16"/>
        </w:rPr>
        <w:t xml:space="preserve">    "name": "piraya0",</w:t>
      </w:r>
    </w:p>
    <w:p>
      <w:pPr>
        <w:pStyle w:val="WARACode"/>
        <w:keepLines/>
        <w:shd w:fill="F4F6F9"/>
      </w:pPr>
      <w:r>
        <w:rPr>
          <w:rFonts w:ascii="Consolas" w:hAnsi="Consolas"/>
          <w:sz w:val="16"/>
        </w:rPr>
        <w:t xml:space="preserve">    "rate": 1.0,</w:t>
      </w:r>
    </w:p>
    <w:p>
      <w:pPr>
        <w:pStyle w:val="WARACode"/>
        <w:keepLines/>
        <w:shd w:fill="F4F6F9"/>
      </w:pPr>
      <w:r>
        <w:rPr>
          <w:rFonts w:ascii="Consolas" w:hAnsi="Consolas"/>
          <w:sz w:val="16"/>
        </w:rPr>
        <w:t xml:space="preserve">    "type": "DirectExecutionInfo",</w:t>
      </w:r>
    </w:p>
    <w:p>
      <w:pPr>
        <w:pStyle w:val="WARACode"/>
        <w:keepLines/>
        <w:shd w:fill="F4F6F9"/>
      </w:pPr>
      <w:r>
        <w:rPr>
          <w:rFonts w:ascii="Consolas" w:hAnsi="Consolas"/>
          <w:sz w:val="16"/>
        </w:rPr>
        <w:t xml:space="preserve">    "stamp": 1614080836.5142891,</w:t>
      </w:r>
    </w:p>
    <w:p>
      <w:pPr>
        <w:pStyle w:val="WARACode"/>
        <w:keepLines/>
        <w:shd w:fill="F4F6F9"/>
      </w:pPr>
      <w:r>
        <w:rPr>
          <w:rFonts w:ascii="Consolas" w:hAnsi="Consolas"/>
          <w:sz w:val="16"/>
        </w:rPr>
        <w:t xml:space="preserve">    "tasks-available": [</w:t>
      </w:r>
    </w:p>
    <w:p>
      <w:pPr>
        <w:pStyle w:val="WARACode"/>
        <w:keepLines/>
        <w:shd w:fill="F4F6F9"/>
      </w:pPr>
      <w:r>
        <w:rPr>
          <w:rFonts w:ascii="Consolas" w:hAnsi="Consolas"/>
          <w:sz w:val="16"/>
        </w:rPr>
        <w:t xml:space="preserve">        {</w:t>
      </w:r>
    </w:p>
    <w:p>
      <w:pPr>
        <w:pStyle w:val="WARACode"/>
        <w:keepLines/>
        <w:shd w:fill="F4F6F9"/>
      </w:pPr>
      <w:r>
        <w:rPr>
          <w:rFonts w:ascii="Consolas" w:hAnsi="Consolas"/>
          <w:sz w:val="16"/>
        </w:rPr>
        <w:t xml:space="preserve">            "name": "navigate",</w:t>
      </w:r>
    </w:p>
    <w:p>
      <w:pPr>
        <w:pStyle w:val="WARACode"/>
        <w:keepLines/>
        <w:shd w:fill="F4F6F9"/>
      </w:pPr>
      <w:r>
        <w:rPr>
          <w:rFonts w:ascii="Consolas" w:hAnsi="Consolas"/>
          <w:sz w:val="16"/>
        </w:rPr>
        <w:t xml:space="preserve">            "signals": [</w:t>
      </w:r>
    </w:p>
    <w:p>
      <w:pPr>
        <w:pStyle w:val="WARACode"/>
        <w:keepLines/>
        <w:shd w:fill="F4F6F9"/>
      </w:pPr>
      <w:r>
        <w:rPr>
          <w:rFonts w:ascii="Consolas" w:hAnsi="Consolas"/>
          <w:sz w:val="16"/>
        </w:rPr>
        <w:t xml:space="preserve">                "$abort",</w:t>
      </w:r>
    </w:p>
    <w:p>
      <w:pPr>
        <w:pStyle w:val="WARACode"/>
        <w:keepLines/>
        <w:shd w:fill="F4F6F9"/>
      </w:pPr>
      <w:r>
        <w:rPr>
          <w:rFonts w:ascii="Consolas" w:hAnsi="Consolas"/>
          <w:sz w:val="16"/>
        </w:rPr>
        <w:t xml:space="preserve">                "$enough",</w:t>
      </w:r>
    </w:p>
    <w:p>
      <w:pPr>
        <w:pStyle w:val="WARACode"/>
        <w:keepLines/>
        <w:shd w:fill="F4F6F9"/>
      </w:pPr>
      <w:r>
        <w:rPr>
          <w:rFonts w:ascii="Consolas" w:hAnsi="Consolas"/>
          <w:sz w:val="16"/>
        </w:rPr>
        <w:t xml:space="preserve">                "$pause"</w:t>
      </w:r>
    </w:p>
    <w:p>
      <w:pPr>
        <w:pStyle w:val="WARACode"/>
        <w:keepLines/>
        <w:shd w:fill="F4F6F9"/>
      </w:pPr>
      <w:r>
        <w:rPr>
          <w:rFonts w:ascii="Consolas" w:hAnsi="Consolas"/>
          <w:sz w:val="16"/>
        </w:rPr>
        <w:t xml:space="preserve">            ]</w:t>
      </w:r>
    </w:p>
    <w:p>
      <w:pPr>
        <w:pStyle w:val="WARACode"/>
        <w:keepLines/>
        <w:shd w:fill="F4F6F9"/>
      </w:pPr>
      <w:r>
        <w:rPr>
          <w:rFonts w:ascii="Consolas" w:hAnsi="Consolas"/>
          <w:sz w:val="16"/>
        </w:rPr>
        <w:t xml:space="preserve">        },</w:t>
      </w:r>
    </w:p>
    <w:p>
      <w:pPr>
        <w:pStyle w:val="WARACode"/>
        <w:keepLines/>
        <w:shd w:fill="F4F6F9"/>
      </w:pPr>
      <w:r>
        <w:rPr>
          <w:rFonts w:ascii="Consolas" w:hAnsi="Consolas"/>
          <w:sz w:val="16"/>
        </w:rPr>
        <w:t xml:space="preserve">        {</w:t>
      </w:r>
    </w:p>
    <w:p>
      <w:pPr>
        <w:pStyle w:val="WARACode"/>
        <w:keepLines/>
        <w:shd w:fill="F4F6F9"/>
      </w:pPr>
      <w:r>
        <w:rPr>
          <w:rFonts w:ascii="Consolas" w:hAnsi="Consolas"/>
          <w:sz w:val="16"/>
        </w:rPr>
        <w:t xml:space="preserve">            "name": "look-at",</w:t>
      </w:r>
    </w:p>
    <w:p>
      <w:pPr>
        <w:pStyle w:val="WARACode"/>
        <w:keepLines/>
        <w:shd w:fill="F4F6F9"/>
      </w:pPr>
      <w:r>
        <w:rPr>
          <w:rFonts w:ascii="Consolas" w:hAnsi="Consolas"/>
          <w:sz w:val="16"/>
        </w:rPr>
        <w:t xml:space="preserve">            "signals": [</w:t>
      </w:r>
    </w:p>
    <w:p>
      <w:pPr>
        <w:pStyle w:val="WARACode"/>
        <w:keepLines/>
        <w:shd w:fill="F4F6F9"/>
      </w:pPr>
      <w:r>
        <w:rPr>
          <w:rFonts w:ascii="Consolas" w:hAnsi="Consolas"/>
          <w:sz w:val="16"/>
        </w:rPr>
        <w:t xml:space="preserve">                "$abort",</w:t>
      </w:r>
    </w:p>
    <w:p>
      <w:pPr>
        <w:pStyle w:val="WARACode"/>
        <w:keepLines/>
        <w:shd w:fill="F4F6F9"/>
      </w:pPr>
      <w:r>
        <w:rPr>
          <w:rFonts w:ascii="Consolas" w:hAnsi="Consolas"/>
          <w:sz w:val="16"/>
        </w:rPr>
        <w:t xml:space="preserve">                "$enough"</w:t>
      </w:r>
    </w:p>
    <w:p>
      <w:pPr>
        <w:pStyle w:val="WARACode"/>
        <w:keepLines/>
        <w:shd w:fill="F4F6F9"/>
      </w:pPr>
      <w:r>
        <w:rPr>
          <w:rFonts w:ascii="Consolas" w:hAnsi="Consolas"/>
          <w:sz w:val="16"/>
        </w:rPr>
        <w:t xml:space="preserve">            ]</w:t>
      </w:r>
    </w:p>
    <w:p>
      <w:pPr>
        <w:pStyle w:val="WARACode"/>
        <w:keepLines/>
        <w:shd w:fill="F4F6F9"/>
      </w:pPr>
      <w:r>
        <w:rPr>
          <w:rFonts w:ascii="Consolas" w:hAnsi="Consolas"/>
          <w:sz w:val="16"/>
        </w:rPr>
        <w:t xml:space="preserve">        }</w:t>
      </w:r>
    </w:p>
    <w:p>
      <w:pPr>
        <w:pStyle w:val="WARACode"/>
        <w:keepLines/>
        <w:shd w:fill="F4F6F9"/>
      </w:pPr>
      <w:r>
        <w:rPr>
          <w:rFonts w:ascii="Consolas" w:hAnsi="Consolas"/>
          <w:sz w:val="16"/>
        </w:rPr>
        <w:t xml:space="preserve">    ],</w:t>
      </w:r>
    </w:p>
    <w:p>
      <w:pPr>
        <w:pStyle w:val="WARACode"/>
        <w:keepLines/>
        <w:shd w:fill="F4F6F9"/>
      </w:pPr>
      <w:r>
        <w:rPr>
          <w:rFonts w:ascii="Consolas" w:hAnsi="Consolas"/>
          <w:sz w:val="16"/>
        </w:rPr>
        <w:t xml:space="preserve">    "tasks-executing": [</w:t>
      </w:r>
    </w:p>
    <w:p>
      <w:pPr>
        <w:pStyle w:val="WARACode"/>
        <w:keepLines/>
        <w:shd w:fill="F4F6F9"/>
      </w:pPr>
      <w:r>
        <w:rPr>
          <w:rFonts w:ascii="Consolas" w:hAnsi="Consolas"/>
          <w:sz w:val="16"/>
        </w:rPr>
        <w:t xml:space="preserve">        {</w:t>
      </w:r>
    </w:p>
    <w:p>
      <w:pPr>
        <w:pStyle w:val="WARACode"/>
        <w:keepLines/>
        <w:shd w:fill="F4F6F9"/>
      </w:pPr>
      <w:r>
        <w:rPr>
          <w:rFonts w:ascii="Consolas" w:hAnsi="Consolas"/>
          <w:sz w:val="16"/>
        </w:rPr>
        <w:t xml:space="preserve">            "task-name": "navigate",</w:t>
      </w:r>
    </w:p>
    <w:p>
      <w:pPr>
        <w:pStyle w:val="WARACode"/>
        <w:keepLines/>
        <w:shd w:fill="F4F6F9"/>
      </w:pPr>
      <w:r>
        <w:rPr>
          <w:rFonts w:ascii="Consolas" w:hAnsi="Consolas"/>
          <w:sz w:val="16"/>
        </w:rPr>
        <w:t xml:space="preserve">            "task-uuid": "b6161aee-a90f-4f5c-8a22-7d814725a6e2"</w:t>
      </w:r>
    </w:p>
    <w:p>
      <w:pPr>
        <w:pStyle w:val="WARACode"/>
        <w:keepLines/>
        <w:shd w:fill="F4F6F9"/>
      </w:pPr>
      <w:r>
        <w:rPr>
          <w:rFonts w:ascii="Consolas" w:hAnsi="Consolas"/>
          <w:sz w:val="16"/>
        </w:rPr>
        <w:t xml:space="preserve">        }</w:t>
      </w:r>
    </w:p>
    <w:p>
      <w:pPr>
        <w:pStyle w:val="WARACode"/>
        <w:keepLines/>
        <w:shd w:fill="F4F6F9"/>
      </w:pPr>
      <w:r>
        <w:rPr>
          <w:rFonts w:ascii="Consolas" w:hAnsi="Consolas"/>
          <w:sz w:val="16"/>
        </w:rPr>
        <w:t xml:space="preserve">    ]</w:t>
      </w:r>
    </w:p>
    <w:p>
      <w:pPr>
        <w:pStyle w:val="WARACode"/>
        <w:keepLines/>
        <w:shd w:fill="F4F6F9"/>
      </w:pPr>
      <w:r>
        <w:rPr>
          <w:rFonts w:ascii="Consolas" w:hAnsi="Consolas"/>
          <w:sz w:val="16"/>
        </w:rPr>
        <w:t>}</w:t>
      </w:r>
    </w:p>
    <w:p>
      <w:pPr>
        <w:pStyle w:val="Heading2"/>
      </w:pPr>
      <w:r>
        <w:t>Heartbeat</w:t>
      </w:r>
    </w:p>
    <w:p>
      <w:pPr>
        <w:spacing w:after="140"/>
      </w:pPr>
      <w:r>
        <w:rPr>
          <w:rFonts w:ascii="Calibri" w:hAnsi="Calibri"/>
          <w:i/>
          <w:color w:val="596672"/>
          <w:sz w:val="17"/>
        </w:rPr>
        <w:t>Source page: https://api-docs.waraps.org/agent_communication/topics/heartbeat.md</w:t>
      </w:r>
    </w:p>
    <w:p>
      <w:r>
        <w:rPr>
          <w:rFonts w:ascii="Calibri" w:hAnsi="Calibri"/>
          <w:sz w:val="22"/>
        </w:rPr>
        <w:t xml:space="preserve">The "heartbeat" message is the most fundamental message an agent should publish in order to be a part of the Core System. This as it is used to indicate the existance of an agent. </w:t>
      </w:r>
    </w:p>
    <w:p>
      <w:r>
        <w:rPr>
          <w:rFonts w:ascii="Calibri" w:hAnsi="Calibri"/>
          <w:sz w:val="22"/>
        </w:rPr>
        <w:t xml:space="preserve">Publish the heartbeat message to: </w:t>
      </w:r>
    </w:p>
    <w:p>
      <w:r>
        <w:rPr>
          <w:rFonts w:ascii="Calibri" w:hAnsi="Calibri"/>
          <w:b/>
          <w:sz w:val="22"/>
        </w:rPr>
        <w:t>TOPIC: .../UNIT/heartbeat</w:t>
      </w:r>
    </w:p>
    <w:p>
      <w:r>
        <w:rPr>
          <w:rFonts w:ascii="Calibri" w:hAnsi="Calibri"/>
          <w:sz w:val="22"/>
        </w:rPr>
        <w:t xml:space="preserve">One of the parameters the heartbeat should contain is a list of the agents info topics, meaning the levels it is registered on. </w:t>
      </w:r>
    </w:p>
    <w:p>
      <w:r>
        <w:rPr>
          <w:rFonts w:ascii="Calibri" w:hAnsi="Calibri"/>
          <w:sz w:val="22"/>
        </w:rPr>
        <w:t>E.g. A level 2 agent should in this list state both "sensor", as well as "direct_execution" to display how it publishes to the corresponding info subtopics.</w:t>
      </w:r>
    </w:p>
    <w:p>
      <w:r>
        <w:rPr>
          <w:rFonts w:ascii="Calibri" w:hAnsi="Calibri"/>
          <w:b/>
          <w:sz w:val="22"/>
        </w:rPr>
        <w:t>Message parameters:</w:t>
      </w:r>
      <w:r>
        <w:rPr>
          <w:rFonts w:ascii="Calibri" w:hAnsi="Calibri"/>
          <w:sz w:val="22"/>
        </w:rPr>
        <w:t xml:space="preserve"> </w:t>
      </w:r>
    </w:p>
    <w:p>
      <w:r>
        <w:rPr>
          <w:rFonts w:ascii="Calibri" w:hAnsi="Calibri"/>
          <w:sz w:val="22"/>
        </w:rPr>
        <w:t xml:space="preserve">• </w:t>
      </w:r>
      <w:r>
        <w:rPr>
          <w:rFonts w:ascii="Calibri" w:hAnsi="Calibri"/>
          <w:b/>
          <w:sz w:val="22"/>
        </w:rPr>
        <w:t>agent-type:</w:t>
      </w:r>
      <w:r>
        <w:rPr>
          <w:rFonts w:ascii="Calibri" w:hAnsi="Calibri"/>
          <w:sz w:val="22"/>
        </w:rPr>
        <w:t xml:space="preserve"> The domain the agent (primarily) belongs to (which also is a part of the topic pathway). Possible values are: "air", "ground", "surface", and "subsurface". </w:t>
      </w:r>
    </w:p>
    <w:p>
      <w:r>
        <w:rPr>
          <w:rFonts w:ascii="Calibri" w:hAnsi="Calibri"/>
          <w:sz w:val="22"/>
        </w:rPr>
        <w:t xml:space="preserve">• </w:t>
      </w:r>
      <w:r>
        <w:rPr>
          <w:rFonts w:ascii="Calibri" w:hAnsi="Calibri"/>
          <w:b/>
          <w:sz w:val="22"/>
        </w:rPr>
        <w:t>agent-uuid:</w:t>
      </w:r>
      <w:r>
        <w:rPr>
          <w:rFonts w:ascii="Calibri" w:hAnsi="Calibri"/>
          <w:sz w:val="22"/>
        </w:rPr>
        <w:t xml:space="preserve"> Unique id for the agent (uuid v4), should change when rebooting and losing state information. </w:t>
      </w:r>
    </w:p>
    <w:p>
      <w:r>
        <w:rPr>
          <w:rFonts w:ascii="Calibri" w:hAnsi="Calibri"/>
          <w:sz w:val="22"/>
        </w:rPr>
        <w:t xml:space="preserve">• </w:t>
      </w:r>
      <w:r>
        <w:rPr>
          <w:rFonts w:ascii="Calibri" w:hAnsi="Calibri"/>
          <w:b/>
          <w:sz w:val="22"/>
        </w:rPr>
        <w:t>levels:</w:t>
      </w:r>
      <w:r>
        <w:rPr>
          <w:rFonts w:ascii="Calibri" w:hAnsi="Calibri"/>
          <w:sz w:val="22"/>
        </w:rPr>
        <w:t xml:space="preserve"> A list of levels to register on. Possible values are: "sensor", "direct execution", "tst execution" and "delegation". This means the agent is intended to work on these levels but the info messages then indicate if it is available on that level. For example when a boat is out of communication range it will not send info messages on sensor and direct execution level. </w:t>
      </w:r>
    </w:p>
    <w:p>
      <w:r>
        <w:rPr>
          <w:rFonts w:ascii="Calibri" w:hAnsi="Calibri"/>
          <w:sz w:val="22"/>
        </w:rPr>
        <w:t xml:space="preserve">• </w:t>
      </w:r>
      <w:r>
        <w:rPr>
          <w:rFonts w:ascii="Calibri" w:hAnsi="Calibri"/>
          <w:b/>
          <w:sz w:val="22"/>
        </w:rPr>
        <w:t>name:</w:t>
      </w:r>
      <w:r>
        <w:rPr>
          <w:rFonts w:ascii="Calibri" w:hAnsi="Calibri"/>
          <w:sz w:val="22"/>
        </w:rPr>
        <w:t xml:space="preserve"> The name of the agent (which also is a part of the topic pathway) </w:t>
      </w:r>
    </w:p>
    <w:p>
      <w:r>
        <w:rPr>
          <w:rFonts w:ascii="Calibri" w:hAnsi="Calibri"/>
          <w:sz w:val="22"/>
        </w:rPr>
        <w:t xml:space="preserve">• </w:t>
      </w:r>
      <w:r>
        <w:rPr>
          <w:rFonts w:ascii="Calibri" w:hAnsi="Calibri"/>
          <w:b/>
          <w:sz w:val="22"/>
        </w:rPr>
        <w:t>rate:</w:t>
      </w:r>
      <w:r>
        <w:rPr>
          <w:rFonts w:ascii="Calibri" w:hAnsi="Calibri"/>
          <w:sz w:val="22"/>
        </w:rPr>
        <w:t xml:space="preserve"> The expected rate the message is sent, written in Hz </w:t>
      </w:r>
    </w:p>
    <w:p>
      <w:r>
        <w:rPr>
          <w:rFonts w:ascii="Calibri" w:hAnsi="Calibri"/>
          <w:sz w:val="22"/>
        </w:rPr>
        <w:t xml:space="preserve">• </w:t>
      </w:r>
      <w:r>
        <w:rPr>
          <w:rFonts w:ascii="Calibri" w:hAnsi="Calibri"/>
          <w:b/>
          <w:sz w:val="22"/>
        </w:rPr>
        <w:t>stamp:</w:t>
      </w:r>
      <w:r>
        <w:rPr>
          <w:rFonts w:ascii="Calibri" w:hAnsi="Calibri"/>
          <w:sz w:val="22"/>
        </w:rPr>
        <w:t xml:space="preserve"> Epoch time stamp of when the message was sent, in double (time.time() in Python, seconds in double) </w:t>
      </w:r>
    </w:p>
    <w:p>
      <w:r>
        <w:rPr>
          <w:rFonts w:ascii="Calibri" w:hAnsi="Calibri"/>
          <w:sz w:val="22"/>
        </w:rPr>
        <w:t xml:space="preserve">• </w:t>
      </w:r>
      <w:r>
        <w:rPr>
          <w:rFonts w:ascii="Calibri" w:hAnsi="Calibri"/>
          <w:b/>
          <w:sz w:val="22"/>
        </w:rPr>
        <w:t>type:</w:t>
      </w:r>
      <w:r>
        <w:rPr>
          <w:rFonts w:ascii="Calibri" w:hAnsi="Calibri"/>
          <w:sz w:val="22"/>
        </w:rPr>
        <w:t xml:space="preserve"> A type field indicates what type of message it is. In this case heartbeat. </w:t>
      </w:r>
    </w:p>
    <w:p>
      <w:r>
        <w:rPr>
          <w:rFonts w:ascii="Calibri" w:hAnsi="Calibri"/>
          <w:b/>
          <w:sz w:val="22"/>
        </w:rPr>
        <w:t>Example</w:t>
      </w:r>
    </w:p>
    <w:p>
      <w:pPr>
        <w:pStyle w:val="WARACode"/>
        <w:keepLines/>
        <w:shd w:fill="F4F6F9"/>
      </w:pPr>
      <w:r>
        <w:rPr>
          <w:rFonts w:ascii="Consolas" w:hAnsi="Consolas"/>
          <w:sz w:val="16"/>
        </w:rPr>
        <w:t>{</w:t>
      </w:r>
    </w:p>
    <w:p>
      <w:pPr>
        <w:pStyle w:val="WARACode"/>
        <w:keepLines/>
        <w:shd w:fill="F4F6F9"/>
      </w:pPr>
      <w:r>
        <w:rPr>
          <w:rFonts w:ascii="Consolas" w:hAnsi="Consolas"/>
          <w:sz w:val="16"/>
        </w:rPr>
        <w:t xml:space="preserve">    "agent-type": "surface",</w:t>
      </w:r>
    </w:p>
    <w:p>
      <w:pPr>
        <w:pStyle w:val="WARACode"/>
        <w:keepLines/>
        <w:shd w:fill="F4F6F9"/>
      </w:pPr>
      <w:r>
        <w:rPr>
          <w:rFonts w:ascii="Consolas" w:hAnsi="Consolas"/>
          <w:sz w:val="16"/>
        </w:rPr>
        <w:t xml:space="preserve">    "agent-uuid": "b992552b-90b0-4911-8707-d6f808362bd2",</w:t>
      </w:r>
    </w:p>
    <w:p>
      <w:pPr>
        <w:pStyle w:val="WARACode"/>
        <w:keepLines/>
        <w:shd w:fill="F4F6F9"/>
      </w:pPr>
      <w:r>
        <w:rPr>
          <w:rFonts w:ascii="Consolas" w:hAnsi="Consolas"/>
          <w:sz w:val="16"/>
        </w:rPr>
        <w:t xml:space="preserve">    "levels": [</w:t>
      </w:r>
    </w:p>
    <w:p>
      <w:pPr>
        <w:pStyle w:val="WARACode"/>
        <w:keepLines/>
        <w:shd w:fill="F4F6F9"/>
      </w:pPr>
      <w:r>
        <w:rPr>
          <w:rFonts w:ascii="Consolas" w:hAnsi="Consolas"/>
          <w:sz w:val="16"/>
        </w:rPr>
        <w:t xml:space="preserve">        "sensor",</w:t>
      </w:r>
    </w:p>
    <w:p>
      <w:pPr>
        <w:pStyle w:val="WARACode"/>
        <w:keepLines/>
        <w:shd w:fill="F4F6F9"/>
      </w:pPr>
      <w:r>
        <w:rPr>
          <w:rFonts w:ascii="Consolas" w:hAnsi="Consolas"/>
          <w:sz w:val="16"/>
        </w:rPr>
        <w:t xml:space="preserve">        "direct execution"</w:t>
      </w:r>
    </w:p>
    <w:p>
      <w:pPr>
        <w:pStyle w:val="WARACode"/>
        <w:keepLines/>
        <w:shd w:fill="F4F6F9"/>
      </w:pPr>
      <w:r>
        <w:rPr>
          <w:rFonts w:ascii="Consolas" w:hAnsi="Consolas"/>
          <w:sz w:val="16"/>
        </w:rPr>
        <w:t xml:space="preserve">    ],</w:t>
      </w:r>
    </w:p>
    <w:p>
      <w:pPr>
        <w:pStyle w:val="WARACode"/>
        <w:keepLines/>
        <w:shd w:fill="F4F6F9"/>
      </w:pPr>
      <w:r>
        <w:rPr>
          <w:rFonts w:ascii="Consolas" w:hAnsi="Consolas"/>
          <w:sz w:val="16"/>
        </w:rPr>
        <w:t xml:space="preserve">    "name": "piraya0",</w:t>
      </w:r>
    </w:p>
    <w:p>
      <w:pPr>
        <w:pStyle w:val="WARACode"/>
        <w:keepLines/>
        <w:shd w:fill="F4F6F9"/>
      </w:pPr>
      <w:r>
        <w:rPr>
          <w:rFonts w:ascii="Consolas" w:hAnsi="Consolas"/>
          <w:sz w:val="16"/>
        </w:rPr>
        <w:t xml:space="preserve">    "rate": 1.0,</w:t>
      </w:r>
    </w:p>
    <w:p>
      <w:pPr>
        <w:pStyle w:val="WARACode"/>
        <w:keepLines/>
        <w:shd w:fill="F4F6F9"/>
      </w:pPr>
      <w:r>
        <w:rPr>
          <w:rFonts w:ascii="Consolas" w:hAnsi="Consolas"/>
          <w:sz w:val="16"/>
        </w:rPr>
        <w:t xml:space="preserve">    "stamp": 1614080475.1084013,</w:t>
      </w:r>
    </w:p>
    <w:p>
      <w:pPr>
        <w:pStyle w:val="WARACode"/>
        <w:keepLines/>
        <w:shd w:fill="F4F6F9"/>
      </w:pPr>
      <w:r>
        <w:rPr>
          <w:rFonts w:ascii="Consolas" w:hAnsi="Consolas"/>
          <w:sz w:val="16"/>
        </w:rPr>
        <w:t xml:space="preserve">    "type": "HeartBeat"</w:t>
      </w:r>
    </w:p>
    <w:p>
      <w:pPr>
        <w:pStyle w:val="WARACode"/>
        <w:keepLines/>
        <w:shd w:fill="F4F6F9"/>
      </w:pPr>
      <w:r>
        <w:rPr>
          <w:rFonts w:ascii="Consolas" w:hAnsi="Consolas"/>
          <w:sz w:val="16"/>
        </w:rPr>
        <w:t>}</w:t>
      </w:r>
    </w:p>
    <w:p>
      <w:pPr>
        <w:pStyle w:val="Heading2"/>
      </w:pPr>
      <w:r>
        <w:t>L1 Topics</w:t>
      </w:r>
    </w:p>
    <w:p>
      <w:pPr>
        <w:spacing w:after="140"/>
      </w:pPr>
      <w:r>
        <w:rPr>
          <w:rFonts w:ascii="Calibri" w:hAnsi="Calibri"/>
          <w:i/>
          <w:color w:val="596672"/>
          <w:sz w:val="17"/>
        </w:rPr>
        <w:t>Source page: https://api-docs.waraps.org/agent_communication/topics/l1_topics.md</w:t>
      </w:r>
    </w:p>
    <w:p>
      <w:r>
        <w:rPr>
          <w:rFonts w:ascii="Calibri" w:hAnsi="Calibri"/>
          <w:sz w:val="22"/>
        </w:rPr>
        <w:t xml:space="preserve">Topics to which agents/services publish and subscribe their information are cruical to the workings of MQTT. However, as there is nothing preventing agents/services from publishing to the same topic, it becomes important to standardize how topics should be constructed. </w:t>
      </w:r>
    </w:p>
    <w:p>
      <w:r>
        <w:rPr>
          <w:rFonts w:ascii="Calibri" w:hAnsi="Calibri"/>
          <w:sz w:val="22"/>
        </w:rPr>
        <w:t>This to make it easier for the user interfaces and services to find the information they require in order to work, as well as limit the possibility of users interfering with each other by overwriting each others data.</w:t>
      </w:r>
    </w:p>
    <w:p>
      <w:r>
        <w:rPr>
          <w:rFonts w:ascii="Calibri" w:hAnsi="Calibri"/>
          <w:b/>
          <w:sz w:val="22"/>
        </w:rPr>
        <w:t>Design decisions:</w:t>
      </w:r>
      <w:r>
        <w:rPr>
          <w:rFonts w:ascii="Calibri" w:hAnsi="Calibri"/>
          <w:sz w:val="22"/>
        </w:rPr>
        <w:t xml:space="preserve"> </w:t>
      </w:r>
    </w:p>
    <w:p>
      <w:r>
        <w:rPr>
          <w:rFonts w:ascii="Calibri" w:hAnsi="Calibri"/>
          <w:sz w:val="22"/>
        </w:rPr>
        <w:t xml:space="preserve">• One info message should be sent for each API level, but at a lower update rate than the general HeartBeat message. </w:t>
      </w:r>
    </w:p>
    <w:p>
      <w:r>
        <w:rPr>
          <w:rFonts w:ascii="Calibri" w:hAnsi="Calibri"/>
          <w:sz w:val="22"/>
        </w:rPr>
        <w:t xml:space="preserve">• Use different heartbeat/info messages for each level and send them for all levels you want to register on. </w:t>
      </w:r>
    </w:p>
    <w:p>
      <w:r>
        <w:rPr>
          <w:rFonts w:ascii="Calibri" w:hAnsi="Calibri"/>
          <w:sz w:val="22"/>
        </w:rPr>
        <w:t xml:space="preserve">• A ”heartbeat” message shall be sent to indicate the existence of the agent. </w:t>
      </w:r>
    </w:p>
    <w:p>
      <w:r>
        <w:rPr>
          <w:rFonts w:ascii="Calibri" w:hAnsi="Calibri"/>
          <w:sz w:val="22"/>
        </w:rPr>
        <w:t xml:space="preserve">• The ”heartbeat” message shall contain a list of levels it is registered on. </w:t>
      </w:r>
    </w:p>
    <w:p>
      <w:r>
        <w:rPr>
          <w:rFonts w:ascii="Calibri" w:hAnsi="Calibri"/>
          <w:sz w:val="22"/>
        </w:rPr>
        <w:t xml:space="preserve">• The ”info” messages should have an agent-uuid field that is changed each time the agent reboots. This so that we can detect that the agent has lost its history of commands. </w:t>
      </w:r>
    </w:p>
    <w:p>
      <w:r>
        <w:rPr>
          <w:rFonts w:ascii="Calibri" w:hAnsi="Calibri"/>
          <w:sz w:val="22"/>
        </w:rPr>
        <w:t xml:space="preserve">The topics that are necessary for an L1 agent to work with most Core System Services are: </w:t>
      </w:r>
    </w:p>
    <w:p>
      <w:r>
        <w:rPr>
          <w:rFonts w:ascii="Calibri" w:hAnsi="Calibri"/>
          <w:sz w:val="22"/>
        </w:rPr>
        <w:t xml:space="preserve">• heartbeat (agent_communication/topics/heartbeat.md) - All agents </w:t>
      </w:r>
    </w:p>
    <w:p>
      <w:r>
        <w:rPr>
          <w:rFonts w:ascii="Calibri" w:hAnsi="Calibri"/>
          <w:sz w:val="22"/>
        </w:rPr>
        <w:t xml:space="preserve">• sensor_info (agent_communication/topics/sensor_info.md) - Level 1 and above agents </w:t>
      </w:r>
    </w:p>
    <w:p>
      <w:r>
        <w:rPr>
          <w:rFonts w:ascii="Calibri" w:hAnsi="Calibri"/>
          <w:sz w:val="22"/>
        </w:rPr>
        <w:t xml:space="preserve">• sensor (agent_communication/topics/sensor.md) - Level 1 and above agents </w:t>
      </w:r>
    </w:p>
    <w:p>
      <w:r>
        <w:rPr>
          <w:rFonts w:ascii="Calibri" w:hAnsi="Calibri"/>
          <w:sz w:val="22"/>
        </w:rPr>
        <w:t>To understand and use these topics correctly, you must first understand the basic naming conventions for the topic paths.</w:t>
      </w:r>
    </w:p>
    <w:p>
      <w:pPr>
        <w:pStyle w:val="Heading2"/>
      </w:pPr>
      <w:r>
        <w:t>L2 Topics</w:t>
      </w:r>
    </w:p>
    <w:p>
      <w:pPr>
        <w:spacing w:after="140"/>
      </w:pPr>
      <w:r>
        <w:rPr>
          <w:rFonts w:ascii="Calibri" w:hAnsi="Calibri"/>
          <w:i/>
          <w:color w:val="596672"/>
          <w:sz w:val="17"/>
        </w:rPr>
        <w:t>Source page: https://api-docs.waraps.org/agent_communication/topics/l2_topics.md</w:t>
      </w:r>
    </w:p>
    <w:p>
      <w:r>
        <w:rPr>
          <w:rFonts w:ascii="Calibri" w:hAnsi="Calibri"/>
          <w:sz w:val="22"/>
        </w:rPr>
        <w:t>For more information on what topics are see L1 Topics (l1_topics.md)</w:t>
      </w:r>
    </w:p>
    <w:p>
      <w:r>
        <w:rPr>
          <w:rFonts w:ascii="Calibri" w:hAnsi="Calibri"/>
          <w:sz w:val="22"/>
        </w:rPr>
        <w:t xml:space="preserve">The topics that are necessary for an L2 agent to work with most Core System Services are: </w:t>
      </w:r>
    </w:p>
    <w:p>
      <w:r>
        <w:rPr>
          <w:rFonts w:ascii="Calibri" w:hAnsi="Calibri"/>
          <w:sz w:val="22"/>
        </w:rPr>
        <w:t xml:space="preserve">• heartbeat (agent_communication/topics/heartbeat.md) - All agents </w:t>
      </w:r>
    </w:p>
    <w:p>
      <w:r>
        <w:rPr>
          <w:rFonts w:ascii="Calibri" w:hAnsi="Calibri"/>
          <w:sz w:val="22"/>
        </w:rPr>
        <w:t xml:space="preserve">• sensor_info (agent_communication/topics/sensor_info.md) - Level 1 and above agents </w:t>
      </w:r>
    </w:p>
    <w:p>
      <w:r>
        <w:rPr>
          <w:rFonts w:ascii="Calibri" w:hAnsi="Calibri"/>
          <w:sz w:val="22"/>
        </w:rPr>
        <w:t xml:space="preserve">• sensor (agent_communication/topics/sensor.md) - Level 1 and above agents </w:t>
      </w:r>
    </w:p>
    <w:p>
      <w:r>
        <w:rPr>
          <w:rFonts w:ascii="Calibri" w:hAnsi="Calibri"/>
          <w:sz w:val="22"/>
        </w:rPr>
        <w:t xml:space="preserve">• direct_execution_info (agent_communication/topics/direct_execution_info.md) - Level 2 and above agents </w:t>
      </w:r>
    </w:p>
    <w:p>
      <w:pPr>
        <w:pStyle w:val="Heading2"/>
      </w:pPr>
      <w:r>
        <w:t>L3-L4 Topics</w:t>
      </w:r>
    </w:p>
    <w:p>
      <w:pPr>
        <w:spacing w:after="140"/>
      </w:pPr>
      <w:r>
        <w:rPr>
          <w:rFonts w:ascii="Calibri" w:hAnsi="Calibri"/>
          <w:i/>
          <w:color w:val="596672"/>
          <w:sz w:val="17"/>
        </w:rPr>
        <w:t>Source page: https://api-docs.waraps.org/agent_communication/topics/l3_l4_topics.md</w:t>
      </w:r>
    </w:p>
    <w:p>
      <w:r>
        <w:rPr>
          <w:rFonts w:ascii="Calibri" w:hAnsi="Calibri"/>
          <w:sz w:val="22"/>
        </w:rPr>
        <w:t>For more information on what topics are see L1 Topics (l1_topics.md)</w:t>
      </w:r>
    </w:p>
    <w:p>
      <w:r>
        <w:rPr>
          <w:rFonts w:ascii="Calibri" w:hAnsi="Calibri"/>
          <w:sz w:val="22"/>
        </w:rPr>
        <w:t xml:space="preserve">The topics that are necessary for an L3-L4 agent to work with most Core System Services are: </w:t>
      </w:r>
    </w:p>
    <w:p>
      <w:r>
        <w:rPr>
          <w:rFonts w:ascii="Calibri" w:hAnsi="Calibri"/>
          <w:sz w:val="22"/>
        </w:rPr>
        <w:t xml:space="preserve">• heartbeat (agent_communication/topics/heartbeat.md) - All agents </w:t>
      </w:r>
    </w:p>
    <w:p>
      <w:r>
        <w:rPr>
          <w:rFonts w:ascii="Calibri" w:hAnsi="Calibri"/>
          <w:sz w:val="22"/>
        </w:rPr>
        <w:t xml:space="preserve">• sensor_info (agent_communication/topics/sensor_info.md) - Level 1 and above agents </w:t>
      </w:r>
    </w:p>
    <w:p>
      <w:r>
        <w:rPr>
          <w:rFonts w:ascii="Calibri" w:hAnsi="Calibri"/>
          <w:sz w:val="22"/>
        </w:rPr>
        <w:t xml:space="preserve">• sensor (agent_communication/topics/sensor.md) - Level 1 and above agents </w:t>
      </w:r>
    </w:p>
    <w:p>
      <w:r>
        <w:rPr>
          <w:rFonts w:ascii="Calibri" w:hAnsi="Calibri"/>
          <w:sz w:val="22"/>
        </w:rPr>
        <w:t xml:space="preserve">• direct_execution_info (agent_communication/topics/direct_execution_info.md) - Level 2 and above agents </w:t>
      </w:r>
    </w:p>
    <w:p>
      <w:r>
        <w:rPr>
          <w:rFonts w:ascii="Calibri" w:hAnsi="Calibri"/>
          <w:sz w:val="22"/>
        </w:rPr>
        <w:t xml:space="preserve">• tst_execution_info (agent_communication/topics/tst_execution_info.md) - Level 3 and above agents </w:t>
      </w:r>
    </w:p>
    <w:p>
      <w:pPr>
        <w:pStyle w:val="Heading2"/>
      </w:pPr>
      <w:r>
        <w:t>ROS-MQTT Bridge/Communication</w:t>
      </w:r>
    </w:p>
    <w:p>
      <w:pPr>
        <w:spacing w:after="140"/>
      </w:pPr>
      <w:r>
        <w:rPr>
          <w:rFonts w:ascii="Calibri" w:hAnsi="Calibri"/>
          <w:i/>
          <w:color w:val="596672"/>
          <w:sz w:val="17"/>
        </w:rPr>
        <w:t>Source page: https://api-docs.waraps.org/agent_communication/topics/ros_mqtt_bridge.md</w:t>
      </w:r>
    </w:p>
    <w:p>
      <w:r>
        <w:rPr>
          <w:rFonts w:ascii="Calibri" w:hAnsi="Calibri"/>
          <w:sz w:val="22"/>
        </w:rPr>
        <w:t>If you want to plug in a robot using ROS you can talk with tommy.persson@liu.se for more details.</w:t>
      </w:r>
    </w:p>
    <w:p>
      <w:r>
        <w:rPr>
          <w:rFonts w:ascii="Calibri" w:hAnsi="Calibri"/>
          <w:b/>
          <w:sz w:val="22"/>
        </w:rPr>
        <w:t>Main methods</w:t>
      </w:r>
      <w:r>
        <w:rPr>
          <w:rFonts w:ascii="Calibri" w:hAnsi="Calibri"/>
          <w:sz w:val="22"/>
        </w:rPr>
        <w:t xml:space="preserve">: </w:t>
      </w:r>
    </w:p>
    <w:p>
      <w:r>
        <w:rPr>
          <w:rFonts w:ascii="Calibri" w:hAnsi="Calibri"/>
          <w:sz w:val="22"/>
        </w:rPr>
        <w:t xml:space="preserve">• *Plugin in C++ using the available libraries.* This will be available for people asking for this. It is not possible to describe meaningfully here. You need to check out some code and look at some examples. In the repo lrs examples there are code examples for this. </w:t>
      </w:r>
    </w:p>
    <w:p>
      <w:r>
        <w:rPr>
          <w:rFonts w:ascii="Calibri" w:hAnsi="Calibri"/>
          <w:sz w:val="22"/>
        </w:rPr>
        <w:t>• *Use an action interface.* This is work in progress with SMARC. A first prototype exists. More documentation later.</w:t>
      </w:r>
    </w:p>
    <w:p>
      <w:r>
        <w:rPr>
          <w:rFonts w:ascii="Calibri" w:hAnsi="Calibri"/>
          <w:sz w:val="22"/>
        </w:rPr>
        <w:t xml:space="preserve">• *Using the JSON messages provided on ROS topics via a MQTT Bridge.* </w:t>
      </w:r>
    </w:p>
    <w:p>
      <w:r>
        <w:rPr>
          <w:rFonts w:ascii="Calibri" w:hAnsi="Calibri"/>
          <w:sz w:val="22"/>
        </w:rPr>
        <w:t>To get the sensor data to the MQTT broker and coded in JSON, a bridge program has to be used. The one available can be started with the following docker-compose.yml file:</w:t>
      </w:r>
    </w:p>
    <w:p>
      <w:pPr>
        <w:pStyle w:val="WARACode"/>
        <w:keepLines/>
        <w:shd w:fill="F4F6F9"/>
      </w:pPr>
      <w:r>
        <w:rPr>
          <w:rFonts w:ascii="Consolas" w:hAnsi="Consolas"/>
          <w:sz w:val="16"/>
        </w:rPr>
        <w:t>---</w:t>
      </w:r>
    </w:p>
    <w:p>
      <w:pPr>
        <w:pStyle w:val="WARACode"/>
        <w:keepLines/>
        <w:shd w:fill="F4F6F9"/>
      </w:pPr>
      <w:r>
        <w:rPr>
          <w:rFonts w:ascii="Consolas" w:hAnsi="Consolas"/>
          <w:sz w:val="16"/>
        </w:rPr>
        <w:t>version: ’3.3’</w:t>
      </w:r>
    </w:p>
    <w:p>
      <w:pPr>
        <w:pStyle w:val="WARACode"/>
        <w:keepLines/>
        <w:shd w:fill="F4F6F9"/>
      </w:pPr>
      <w:r>
        <w:rPr>
          <w:rFonts w:ascii="Consolas" w:hAnsi="Consolas"/>
          <w:sz w:val="16"/>
        </w:rPr>
        <w:t>services:</w:t>
      </w:r>
    </w:p>
    <w:p>
      <w:pPr>
        <w:pStyle w:val="WARACode"/>
        <w:keepLines/>
        <w:shd w:fill="F4F6F9"/>
      </w:pPr>
      <w:r>
        <w:rPr>
          <w:rFonts w:ascii="Consolas" w:hAnsi="Consolas"/>
          <w:sz w:val="16"/>
        </w:rPr>
        <w:t xml:space="preserve">    json-api:</w:t>
      </w:r>
    </w:p>
    <w:p>
      <w:pPr>
        <w:pStyle w:val="WARACode"/>
        <w:keepLines/>
        <w:shd w:fill="F4F6F9"/>
      </w:pPr>
      <w:r>
        <w:rPr>
          <w:rFonts w:ascii="Consolas" w:hAnsi="Consolas"/>
          <w:sz w:val="16"/>
        </w:rPr>
        <w:t xml:space="preserve">        image: gitlab.liu.se:5000/lrs/waraps_docker_images/lrs-json-api-bridge:latest</w:t>
      </w:r>
    </w:p>
    <w:p>
      <w:pPr>
        <w:pStyle w:val="WARACode"/>
        <w:keepLines/>
        <w:shd w:fill="F4F6F9"/>
      </w:pPr>
      <w:r>
        <w:rPr>
          <w:rFonts w:ascii="Consolas" w:hAnsi="Consolas"/>
          <w:sz w:val="16"/>
        </w:rPr>
        <w:t xml:space="preserve">        command: roslaunch lrs_json_api_bridge json_api.launch mqtt_host:=broker.waraps.org mqtt_user:=mqtt mqtt_passwd:=Check mqtt_tls:=true mqtt_prefix1:="waraps" mqtt_prefix2:="unit" mqtt_prefix3:="ground" mqtt_prefix4:="real" ns:=${NS} json_api_unit:=true --wait</w:t>
      </w:r>
    </w:p>
    <w:p>
      <w:pPr>
        <w:pStyle w:val="WARACode"/>
        <w:keepLines/>
        <w:shd w:fill="F4F6F9"/>
      </w:pPr>
      <w:r>
        <w:rPr>
          <w:rFonts w:ascii="Consolas" w:hAnsi="Consolas"/>
          <w:sz w:val="16"/>
        </w:rPr>
        <w:t xml:space="preserve">        network_mode: host</w:t>
      </w:r>
    </w:p>
    <w:p>
      <w:pPr>
        <w:pStyle w:val="WARACode"/>
        <w:keepLines/>
        <w:shd w:fill="F4F6F9"/>
      </w:pPr>
      <w:r>
        <w:rPr>
          <w:rFonts w:ascii="Consolas" w:hAnsi="Consolas"/>
          <w:sz w:val="16"/>
        </w:rPr>
        <w:t xml:space="preserve">        security_opt:</w:t>
      </w:r>
    </w:p>
    <w:p>
      <w:pPr>
        <w:pStyle w:val="WARACode"/>
        <w:keepLines/>
        <w:shd w:fill="F4F6F9"/>
      </w:pPr>
      <w:r>
        <w:rPr>
          <w:rFonts w:ascii="Consolas" w:hAnsi="Consolas"/>
          <w:sz w:val="16"/>
        </w:rPr>
        <w:t xml:space="preserve">            - "apparmor:unconfined"</w:t>
      </w:r>
    </w:p>
    <w:p>
      <w:pPr>
        <w:pStyle w:val="WARACode"/>
        <w:keepLines/>
        <w:shd w:fill="F4F6F9"/>
      </w:pPr>
      <w:r>
        <w:rPr>
          <w:rFonts w:ascii="Consolas" w:hAnsi="Consolas"/>
          <w:sz w:val="16"/>
        </w:rPr>
        <w:t xml:space="preserve">        environment:</w:t>
      </w:r>
    </w:p>
    <w:p>
      <w:pPr>
        <w:pStyle w:val="WARACode"/>
        <w:keepLines/>
        <w:shd w:fill="F4F6F9"/>
      </w:pPr>
      <w:r>
        <w:rPr>
          <w:rFonts w:ascii="Consolas" w:hAnsi="Consolas"/>
          <w:sz w:val="16"/>
        </w:rPr>
        <w:t xml:space="preserve">            - ROS_MASTER_URI=http://localhost:11311</w:t>
      </w:r>
    </w:p>
    <w:p>
      <w:pPr>
        <w:pStyle w:val="WARACode"/>
        <w:keepLines/>
        <w:shd w:fill="F4F6F9"/>
      </w:pPr>
      <w:r>
        <w:rPr>
          <w:rFonts w:ascii="Consolas" w:hAnsi="Consolas"/>
          <w:sz w:val="16"/>
        </w:rPr>
        <w:t xml:space="preserve">            - ROS_IP=127.0.0.1</w:t>
      </w:r>
    </w:p>
    <w:p>
      <w:r>
        <w:rPr>
          <w:rFonts w:ascii="Calibri" w:hAnsi="Calibri"/>
          <w:sz w:val="22"/>
        </w:rPr>
        <w:t xml:space="preserve">Do remember to </w:t>
      </w:r>
      <w:r>
        <w:rPr>
          <w:rFonts w:ascii="Calibri" w:hAnsi="Calibri"/>
          <w:b/>
          <w:sz w:val="22"/>
        </w:rPr>
        <w:t>change the prefix flags to the correct value.</w:t>
      </w:r>
      <w:r>
        <w:rPr>
          <w:rFonts w:ascii="Calibri" w:hAnsi="Calibri"/>
          <w:sz w:val="22"/>
        </w:rPr>
        <w:t xml:space="preserve"> "NS" is the namespace for the robot. So for example: ”/dji0”, ”/leo1”, ...</w:t>
      </w:r>
    </w:p>
    <w:p>
      <w:pPr>
        <w:pStyle w:val="Heading2"/>
      </w:pPr>
      <w:r>
        <w:t>Sensor</w:t>
      </w:r>
    </w:p>
    <w:p>
      <w:pPr>
        <w:spacing w:after="140"/>
      </w:pPr>
      <w:r>
        <w:rPr>
          <w:rFonts w:ascii="Calibri" w:hAnsi="Calibri"/>
          <w:i/>
          <w:color w:val="596672"/>
          <w:sz w:val="17"/>
        </w:rPr>
        <w:t>Source page: https://api-docs.waraps.org/agent_communication/topics/sensor.md</w:t>
      </w:r>
    </w:p>
    <w:p>
      <w:r>
        <w:rPr>
          <w:rFonts w:ascii="Calibri" w:hAnsi="Calibri"/>
          <w:sz w:val="22"/>
        </w:rPr>
        <w:t>The "sensor" subtopic is where an agents different sensors publish their data to the MQTT. It should correspond to the list found in the "sensor_info" message's "sensor-data-provided" parameter.</w:t>
      </w:r>
    </w:p>
    <w:p>
      <w:r>
        <w:rPr>
          <w:rFonts w:ascii="Calibri" w:hAnsi="Calibri"/>
          <w:sz w:val="22"/>
        </w:rPr>
        <w:t xml:space="preserve">Publish sensor messages under the following topic: </w:t>
      </w:r>
    </w:p>
    <w:p>
      <w:r>
        <w:rPr>
          <w:rFonts w:ascii="Calibri" w:hAnsi="Calibri"/>
          <w:b/>
          <w:sz w:val="22"/>
        </w:rPr>
        <w:t>TOPIC: UNIT/sensor/SENSOR</w:t>
      </w:r>
      <w:r>
        <w:rPr>
          <w:rFonts w:ascii="Calibri" w:hAnsi="Calibri"/>
          <w:sz w:val="22"/>
        </w:rPr>
        <w:t xml:space="preserve"> </w:t>
      </w:r>
    </w:p>
    <w:p>
      <w:r>
        <w:rPr>
          <w:rFonts w:ascii="Calibri" w:hAnsi="Calibri"/>
          <w:sz w:val="22"/>
        </w:rPr>
        <w:t>*Note that "SENSOR" is the name of the sensor e.g. "speed", "heading" ect.*</w:t>
      </w:r>
    </w:p>
    <w:p>
      <w:r>
        <w:rPr>
          <w:rFonts w:ascii="Calibri" w:hAnsi="Calibri"/>
          <w:b/>
          <w:sz w:val="22"/>
        </w:rPr>
        <w:t>Mandatory sensors:</w:t>
      </w:r>
      <w:r>
        <w:rPr>
          <w:rFonts w:ascii="Calibri" w:hAnsi="Calibri"/>
          <w:sz w:val="22"/>
        </w:rPr>
        <w:t xml:space="preserve"> </w:t>
      </w:r>
    </w:p>
    <w:p>
      <w:r>
        <w:rPr>
          <w:rFonts w:ascii="Calibri" w:hAnsi="Calibri"/>
          <w:sz w:val="22"/>
        </w:rPr>
        <w:t xml:space="preserve">Please note that the following sensors and values are </w:t>
      </w:r>
      <w:r>
        <w:rPr>
          <w:rFonts w:ascii="Calibri" w:hAnsi="Calibri"/>
          <w:b/>
          <w:sz w:val="22"/>
        </w:rPr>
        <w:t>mandatory</w:t>
      </w:r>
      <w:r>
        <w:rPr>
          <w:rFonts w:ascii="Calibri" w:hAnsi="Calibri"/>
          <w:sz w:val="22"/>
        </w:rPr>
        <w:t xml:space="preserve"> for an level 2 agent: </w:t>
      </w:r>
    </w:p>
    <w:p>
      <w:r>
        <w:rPr>
          <w:rFonts w:ascii="Calibri" w:hAnsi="Calibri"/>
          <w:sz w:val="22"/>
        </w:rPr>
        <w:t xml:space="preserve">• </w:t>
      </w:r>
      <w:r>
        <w:rPr>
          <w:rFonts w:ascii="Calibri" w:hAnsi="Calibri"/>
          <w:b/>
          <w:sz w:val="22"/>
        </w:rPr>
        <w:t>position</w:t>
      </w:r>
      <w:r>
        <w:rPr>
          <w:rFonts w:ascii="Calibri" w:hAnsi="Calibri"/>
          <w:sz w:val="22"/>
        </w:rPr>
        <w:t xml:space="preserve"> </w:t>
      </w:r>
    </w:p>
    <w:p>
      <w:r>
        <w:rPr>
          <w:rFonts w:ascii="Calibri" w:hAnsi="Calibri"/>
          <w:sz w:val="22"/>
        </w:rPr>
        <w:t xml:space="preserve">• </w:t>
      </w:r>
      <w:r>
        <w:rPr>
          <w:rFonts w:ascii="Calibri" w:hAnsi="Calibri"/>
          <w:b/>
          <w:sz w:val="22"/>
        </w:rPr>
        <w:t>heading</w:t>
      </w:r>
      <w:r>
        <w:rPr>
          <w:rFonts w:ascii="Calibri" w:hAnsi="Calibri"/>
          <w:sz w:val="22"/>
        </w:rPr>
        <w:t xml:space="preserve"> </w:t>
      </w:r>
    </w:p>
    <w:p>
      <w:r>
        <w:rPr>
          <w:rFonts w:ascii="Calibri" w:hAnsi="Calibri"/>
          <w:sz w:val="22"/>
        </w:rPr>
        <w:t xml:space="preserve">• </w:t>
      </w:r>
      <w:r>
        <w:rPr>
          <w:rFonts w:ascii="Calibri" w:hAnsi="Calibri"/>
          <w:b/>
          <w:sz w:val="22"/>
        </w:rPr>
        <w:t>course</w:t>
      </w:r>
      <w:r>
        <w:rPr>
          <w:rFonts w:ascii="Calibri" w:hAnsi="Calibri"/>
          <w:sz w:val="22"/>
        </w:rPr>
        <w:t xml:space="preserve"> </w:t>
      </w:r>
    </w:p>
    <w:p>
      <w:r>
        <w:rPr>
          <w:rFonts w:ascii="Calibri" w:hAnsi="Calibri"/>
          <w:sz w:val="22"/>
        </w:rPr>
        <w:t xml:space="preserve">• </w:t>
      </w:r>
      <w:r>
        <w:rPr>
          <w:rFonts w:ascii="Calibri" w:hAnsi="Calibri"/>
          <w:b/>
          <w:sz w:val="22"/>
        </w:rPr>
        <w:t>speed</w:t>
      </w:r>
      <w:r>
        <w:rPr>
          <w:rFonts w:ascii="Calibri" w:hAnsi="Calibri"/>
          <w:sz w:val="22"/>
        </w:rPr>
        <w:t xml:space="preserve"> </w:t>
      </w:r>
    </w:p>
    <w:p>
      <w:pPr>
        <w:pStyle w:val="Heading2"/>
      </w:pPr>
      <w:r>
        <w:t>JSON sensor examples</w:t>
      </w:r>
    </w:p>
    <w:p>
      <w:r>
        <w:rPr>
          <w:rFonts w:ascii="Calibri" w:hAnsi="Calibri"/>
          <w:sz w:val="22"/>
        </w:rPr>
        <w:t xml:space="preserve">• waraps/unit/air/simulation/dji0/sensor/position: GeoPoint *= json-object consisting of 4 values namely* {latitude: float, longitude: float, altitude: float, type: "GeoPoint"*(string)* } </w:t>
      </w:r>
    </w:p>
    <w:p>
      <w:r>
        <w:rPr>
          <w:rFonts w:ascii="Calibri" w:hAnsi="Calibri"/>
          <w:sz w:val="22"/>
        </w:rPr>
        <w:t xml:space="preserve">• waraps/unit/air/simulation/dji0/sensor/heading: float </w:t>
      </w:r>
    </w:p>
    <w:p>
      <w:r>
        <w:rPr>
          <w:rFonts w:ascii="Calibri" w:hAnsi="Calibri"/>
          <w:sz w:val="22"/>
        </w:rPr>
        <w:t xml:space="preserve">• waraps/unit/air/simulation/dji0/sensor/course: float </w:t>
      </w:r>
    </w:p>
    <w:p>
      <w:r>
        <w:rPr>
          <w:rFonts w:ascii="Calibri" w:hAnsi="Calibri"/>
          <w:sz w:val="22"/>
        </w:rPr>
        <w:t xml:space="preserve">• waraps/unit/air/simulation/dji0/sensor/speed: float </w:t>
      </w:r>
    </w:p>
    <w:p>
      <w:pPr>
        <w:pStyle w:val="Heading2"/>
      </w:pPr>
      <w:r>
        <w:t>ROS sensor examples</w:t>
      </w:r>
    </w:p>
    <w:p>
      <w:r>
        <w:rPr>
          <w:rFonts w:ascii="Calibri" w:hAnsi="Calibri"/>
          <w:sz w:val="22"/>
        </w:rPr>
        <w:t xml:space="preserve">• /dji0/sensor/position: geographic msgs/GeoPoint </w:t>
      </w:r>
    </w:p>
    <w:p>
      <w:r>
        <w:rPr>
          <w:rFonts w:ascii="Calibri" w:hAnsi="Calibri"/>
          <w:sz w:val="22"/>
        </w:rPr>
        <w:t xml:space="preserve">• /dji0/sensor/heading: std msgs/Float32 </w:t>
      </w:r>
    </w:p>
    <w:p>
      <w:r>
        <w:rPr>
          <w:rFonts w:ascii="Calibri" w:hAnsi="Calibri"/>
          <w:sz w:val="22"/>
        </w:rPr>
        <w:t xml:space="preserve">• /dji0/sensor/course: std msgs/Float32 </w:t>
      </w:r>
    </w:p>
    <w:p>
      <w:r>
        <w:rPr>
          <w:rFonts w:ascii="Calibri" w:hAnsi="Calibri"/>
          <w:sz w:val="22"/>
        </w:rPr>
        <w:t xml:space="preserve">• /dji0/sensor/speed: std msgs/Float32 </w:t>
      </w:r>
    </w:p>
    <w:p>
      <w:pPr>
        <w:pStyle w:val="Heading2"/>
      </w:pPr>
      <w:r>
        <w:t>Sensor Info</w:t>
      </w:r>
    </w:p>
    <w:p>
      <w:pPr>
        <w:spacing w:after="140"/>
      </w:pPr>
      <w:r>
        <w:rPr>
          <w:rFonts w:ascii="Calibri" w:hAnsi="Calibri"/>
          <w:i/>
          <w:color w:val="596672"/>
          <w:sz w:val="17"/>
        </w:rPr>
        <w:t>Source page: https://api-docs.waraps.org/agent_communication/topics/sensor_info.md</w:t>
      </w:r>
    </w:p>
    <w:p>
      <w:r>
        <w:rPr>
          <w:rFonts w:ascii="Calibri" w:hAnsi="Calibri"/>
          <w:sz w:val="22"/>
        </w:rPr>
        <w:t>The "sensor_info" message contains information about which sensors an agent has that are publishing data to the MQTT. The message should be sent for all level 1 and above agents and is a companion to the "sensor (agent_communication/topics/sensor.md)" subtopic. It also works as a heartbeat for the sensor level which is why it should contain a list of all sensors published under the "sensor" subtopic.</w:t>
      </w:r>
    </w:p>
    <w:p>
      <w:r>
        <w:rPr>
          <w:rFonts w:ascii="Calibri" w:hAnsi="Calibri"/>
          <w:sz w:val="22"/>
        </w:rPr>
        <w:t xml:space="preserve">Publish the sensor_info message to: </w:t>
      </w:r>
    </w:p>
    <w:p>
      <w:r>
        <w:rPr>
          <w:rFonts w:ascii="Calibri" w:hAnsi="Calibri"/>
          <w:b/>
          <w:sz w:val="22"/>
        </w:rPr>
        <w:t>TOPIC: UNIT/sensor_info</w:t>
      </w:r>
    </w:p>
    <w:p>
      <w:r>
        <w:rPr>
          <w:rFonts w:ascii="Calibri" w:hAnsi="Calibri"/>
          <w:b/>
          <w:sz w:val="22"/>
        </w:rPr>
        <w:t>Message parameters</w:t>
      </w:r>
      <w:r>
        <w:rPr>
          <w:rFonts w:ascii="Calibri" w:hAnsi="Calibri"/>
          <w:sz w:val="22"/>
        </w:rPr>
        <w:t xml:space="preserve"> </w:t>
      </w:r>
    </w:p>
    <w:p>
      <w:r>
        <w:rPr>
          <w:rFonts w:ascii="Calibri" w:hAnsi="Calibri"/>
          <w:sz w:val="22"/>
        </w:rPr>
        <w:t xml:space="preserve">• </w:t>
      </w:r>
      <w:r>
        <w:rPr>
          <w:rFonts w:ascii="Calibri" w:hAnsi="Calibri"/>
          <w:b/>
          <w:sz w:val="22"/>
        </w:rPr>
        <w:t>name:</w:t>
      </w:r>
      <w:r>
        <w:rPr>
          <w:rFonts w:ascii="Calibri" w:hAnsi="Calibri"/>
          <w:sz w:val="22"/>
        </w:rPr>
        <w:t xml:space="preserve"> The name of the agent </w:t>
      </w:r>
    </w:p>
    <w:p>
      <w:r>
        <w:rPr>
          <w:rFonts w:ascii="Calibri" w:hAnsi="Calibri"/>
          <w:sz w:val="22"/>
        </w:rPr>
        <w:t xml:space="preserve">• </w:t>
      </w:r>
      <w:r>
        <w:rPr>
          <w:rFonts w:ascii="Calibri" w:hAnsi="Calibri"/>
          <w:b/>
          <w:sz w:val="22"/>
        </w:rPr>
        <w:t>sensor-data-provided:</w:t>
      </w:r>
      <w:r>
        <w:rPr>
          <w:rFonts w:ascii="Calibri" w:hAnsi="Calibri"/>
          <w:sz w:val="22"/>
        </w:rPr>
        <w:t xml:space="preserve"> List of sensors the agent retains and sends data about. Should correspond with the messages published to the "sensor" subtopic. </w:t>
      </w:r>
    </w:p>
    <w:p>
      <w:r>
        <w:rPr>
          <w:rFonts w:ascii="Calibri" w:hAnsi="Calibri"/>
          <w:sz w:val="22"/>
        </w:rPr>
        <w:t xml:space="preserve">• </w:t>
      </w:r>
      <w:r>
        <w:rPr>
          <w:rFonts w:ascii="Calibri" w:hAnsi="Calibri"/>
          <w:b/>
          <w:sz w:val="22"/>
        </w:rPr>
        <w:t>rate:</w:t>
      </w:r>
      <w:r>
        <w:rPr>
          <w:rFonts w:ascii="Calibri" w:hAnsi="Calibri"/>
          <w:sz w:val="22"/>
        </w:rPr>
        <w:t xml:space="preserve"> The expected rate the message is sent, written in Hz </w:t>
      </w:r>
    </w:p>
    <w:p>
      <w:r>
        <w:rPr>
          <w:rFonts w:ascii="Calibri" w:hAnsi="Calibri"/>
          <w:sz w:val="22"/>
        </w:rPr>
        <w:t xml:space="preserve">• </w:t>
      </w:r>
      <w:r>
        <w:rPr>
          <w:rFonts w:ascii="Calibri" w:hAnsi="Calibri"/>
          <w:b/>
          <w:sz w:val="22"/>
        </w:rPr>
        <w:t>stamp:</w:t>
      </w:r>
      <w:r>
        <w:rPr>
          <w:rFonts w:ascii="Calibri" w:hAnsi="Calibri"/>
          <w:sz w:val="22"/>
        </w:rPr>
        <w:t xml:space="preserve"> Epoch time stamp of when the message was sent, in double (time.time() in Python, seconds in double) </w:t>
      </w:r>
    </w:p>
    <w:p>
      <w:r>
        <w:rPr>
          <w:rFonts w:ascii="Calibri" w:hAnsi="Calibri"/>
          <w:sz w:val="22"/>
        </w:rPr>
        <w:t xml:space="preserve">• </w:t>
      </w:r>
      <w:r>
        <w:rPr>
          <w:rFonts w:ascii="Calibri" w:hAnsi="Calibri"/>
          <w:b/>
          <w:sz w:val="22"/>
        </w:rPr>
        <w:t>type:</w:t>
      </w:r>
      <w:r>
        <w:rPr>
          <w:rFonts w:ascii="Calibri" w:hAnsi="Calibri"/>
          <w:sz w:val="22"/>
        </w:rPr>
        <w:t xml:space="preserve"> A type field indicates what type of message it is. In this case sensor info. </w:t>
      </w:r>
    </w:p>
    <w:p>
      <w:r>
        <w:rPr>
          <w:rFonts w:ascii="Calibri" w:hAnsi="Calibri"/>
          <w:sz w:val="22"/>
        </w:rPr>
        <w:t xml:space="preserve">*Note!* The strings listed in </w:t>
      </w:r>
      <w:r>
        <w:rPr>
          <w:rFonts w:ascii="Calibri" w:hAnsi="Calibri"/>
          <w:b/>
          <w:sz w:val="22"/>
        </w:rPr>
        <w:t>sensor-data-provided</w:t>
      </w:r>
      <w:r>
        <w:rPr>
          <w:rFonts w:ascii="Calibri" w:hAnsi="Calibri"/>
          <w:sz w:val="22"/>
        </w:rPr>
        <w:t xml:space="preserve"> is the string used in </w:t>
      </w:r>
      <w:r>
        <w:rPr>
          <w:rFonts w:ascii="Calibri" w:hAnsi="Calibri"/>
          <w:b/>
          <w:sz w:val="22"/>
        </w:rPr>
        <w:t>sensor topic</w:t>
      </w:r>
      <w:r>
        <w:rPr>
          <w:rFonts w:ascii="Calibri" w:hAnsi="Calibri"/>
          <w:sz w:val="22"/>
        </w:rPr>
        <w:t>. All sensor topics is under "UNIT/sensor/". E.g: piraya0/sensor/position.</w:t>
      </w:r>
    </w:p>
    <w:p>
      <w:r>
        <w:rPr>
          <w:rFonts w:ascii="Calibri" w:hAnsi="Calibri"/>
          <w:b/>
          <w:sz w:val="22"/>
        </w:rPr>
        <w:t>Example</w:t>
      </w:r>
    </w:p>
    <w:p>
      <w:pPr>
        <w:pStyle w:val="WARACode"/>
        <w:keepLines/>
        <w:shd w:fill="F4F6F9"/>
      </w:pPr>
      <w:r>
        <w:rPr>
          <w:rFonts w:ascii="Consolas" w:hAnsi="Consolas"/>
          <w:sz w:val="16"/>
        </w:rPr>
        <w:t>{</w:t>
      </w:r>
    </w:p>
    <w:p>
      <w:pPr>
        <w:pStyle w:val="WARACode"/>
        <w:keepLines/>
        <w:shd w:fill="F4F6F9"/>
      </w:pPr>
      <w:r>
        <w:rPr>
          <w:rFonts w:ascii="Consolas" w:hAnsi="Consolas"/>
          <w:sz w:val="16"/>
        </w:rPr>
        <w:t>"name": "piraya0",</w:t>
      </w:r>
    </w:p>
    <w:p>
      <w:pPr>
        <w:pStyle w:val="WARACode"/>
        <w:keepLines/>
        <w:shd w:fill="F4F6F9"/>
      </w:pPr>
      <w:r>
        <w:rPr>
          <w:rFonts w:ascii="Consolas" w:hAnsi="Consolas"/>
          <w:sz w:val="16"/>
        </w:rPr>
        <w:t>"rate": 1.0,</w:t>
      </w:r>
    </w:p>
    <w:p>
      <w:pPr>
        <w:pStyle w:val="WARACode"/>
        <w:keepLines/>
        <w:shd w:fill="F4F6F9"/>
      </w:pPr>
      <w:r>
        <w:rPr>
          <w:rFonts w:ascii="Consolas" w:hAnsi="Consolas"/>
          <w:sz w:val="16"/>
        </w:rPr>
        <w:t>"sensor-data-provided": [</w:t>
      </w:r>
    </w:p>
    <w:p>
      <w:pPr>
        <w:pStyle w:val="WARACode"/>
        <w:keepLines/>
        <w:shd w:fill="F4F6F9"/>
      </w:pPr>
      <w:r>
        <w:rPr>
          <w:rFonts w:ascii="Consolas" w:hAnsi="Consolas"/>
          <w:sz w:val="16"/>
        </w:rPr>
        <w:t xml:space="preserve">    "position",</w:t>
      </w:r>
    </w:p>
    <w:p>
      <w:pPr>
        <w:pStyle w:val="WARACode"/>
        <w:keepLines/>
        <w:shd w:fill="F4F6F9"/>
      </w:pPr>
      <w:r>
        <w:rPr>
          <w:rFonts w:ascii="Consolas" w:hAnsi="Consolas"/>
          <w:sz w:val="16"/>
        </w:rPr>
        <w:t xml:space="preserve">    "speed",</w:t>
      </w:r>
    </w:p>
    <w:p>
      <w:pPr>
        <w:pStyle w:val="WARACode"/>
        <w:keepLines/>
        <w:shd w:fill="F4F6F9"/>
      </w:pPr>
      <w:r>
        <w:rPr>
          <w:rFonts w:ascii="Consolas" w:hAnsi="Consolas"/>
          <w:sz w:val="16"/>
        </w:rPr>
        <w:t xml:space="preserve">    "executing_tasks"</w:t>
      </w:r>
    </w:p>
    <w:p>
      <w:pPr>
        <w:pStyle w:val="WARACode"/>
        <w:keepLines/>
        <w:shd w:fill="F4F6F9"/>
      </w:pPr>
      <w:r>
        <w:rPr>
          <w:rFonts w:ascii="Consolas" w:hAnsi="Consolas"/>
          <w:sz w:val="16"/>
        </w:rPr>
        <w:t>],</w:t>
      </w:r>
    </w:p>
    <w:p>
      <w:pPr>
        <w:pStyle w:val="WARACode"/>
        <w:keepLines/>
        <w:shd w:fill="F4F6F9"/>
      </w:pPr>
      <w:r>
        <w:rPr>
          <w:rFonts w:ascii="Consolas" w:hAnsi="Consolas"/>
          <w:sz w:val="16"/>
        </w:rPr>
        <w:t>"stamp": 1614181737.0478,</w:t>
      </w:r>
    </w:p>
    <w:p>
      <w:pPr>
        <w:pStyle w:val="WARACode"/>
        <w:keepLines/>
        <w:shd w:fill="F4F6F9"/>
      </w:pPr>
      <w:r>
        <w:rPr>
          <w:rFonts w:ascii="Consolas" w:hAnsi="Consolas"/>
          <w:sz w:val="16"/>
        </w:rPr>
        <w:t>"type": "SensorInfo"</w:t>
      </w:r>
    </w:p>
    <w:p>
      <w:pPr>
        <w:pStyle w:val="WARACode"/>
        <w:keepLines/>
        <w:shd w:fill="F4F6F9"/>
      </w:pPr>
      <w:r>
        <w:rPr>
          <w:rFonts w:ascii="Consolas" w:hAnsi="Consolas"/>
          <w:sz w:val="16"/>
        </w:rPr>
        <w:t>}</w:t>
      </w:r>
    </w:p>
    <w:p>
      <w:pPr>
        <w:pStyle w:val="Heading2"/>
      </w:pPr>
      <w:r>
        <w:t>TST Execution Info</w:t>
      </w:r>
    </w:p>
    <w:p>
      <w:pPr>
        <w:spacing w:after="140"/>
      </w:pPr>
      <w:r>
        <w:rPr>
          <w:rFonts w:ascii="Calibri" w:hAnsi="Calibri"/>
          <w:i/>
          <w:color w:val="596672"/>
          <w:sz w:val="17"/>
        </w:rPr>
        <w:t>Source page: https://api-docs.waraps.org/agent_communication/topics/tst_execution_info.md</w:t>
      </w:r>
    </w:p>
    <w:p>
      <w:r>
        <w:rPr>
          <w:rFonts w:ascii="Calibri" w:hAnsi="Calibri"/>
          <w:sz w:val="22"/>
        </w:rPr>
        <w:t>The "TST-execution-info" message is published by level 3 agents to inform that they are capable of recieving start-TST commands.</w:t>
      </w:r>
    </w:p>
    <w:p>
      <w:pPr>
        <w:pStyle w:val="Heading2"/>
      </w:pPr>
      <w:r>
        <w:t>TST (Task Specification Tree)</w:t>
      </w:r>
    </w:p>
    <w:p>
      <w:pPr>
        <w:spacing w:after="140"/>
      </w:pPr>
      <w:r>
        <w:rPr>
          <w:rFonts w:ascii="Calibri" w:hAnsi="Calibri"/>
          <w:i/>
          <w:color w:val="596672"/>
          <w:sz w:val="17"/>
        </w:rPr>
        <w:t>Source page: https://api-docs.waraps.org/agent_communication/tst/tst.md</w:t>
      </w:r>
    </w:p>
    <w:p>
      <w:r>
        <w:rPr>
          <w:rFonts w:ascii="Calibri" w:hAnsi="Calibri"/>
          <w:sz w:val="22"/>
        </w:rPr>
        <w:t xml:space="preserve">TST stands for </w:t>
      </w:r>
      <w:r>
        <w:rPr>
          <w:rFonts w:ascii="Calibri" w:hAnsi="Calibri"/>
          <w:b/>
          <w:sz w:val="22"/>
        </w:rPr>
        <w:t>Task Specification Tree</w:t>
      </w:r>
      <w:r>
        <w:rPr>
          <w:rFonts w:ascii="Calibri" w:hAnsi="Calibri"/>
          <w:sz w:val="22"/>
        </w:rPr>
        <w:t xml:space="preserve"> and ... </w:t>
      </w:r>
    </w:p>
    <w:p>
      <w:r>
        <w:rPr>
          <w:rFonts w:ascii="Calibri" w:hAnsi="Calibri"/>
          <w:sz w:val="22"/>
        </w:rPr>
        <w:t>Link to LiU documentation about TST: https://gitlab.liu.se/lrs2/lrs_doc</w:t>
      </w:r>
    </w:p>
    <w:p>
      <w:r>
        <w:rPr>
          <w:rFonts w:ascii="Calibri" w:hAnsi="Calibri"/>
          <w:sz w:val="22"/>
        </w:rPr>
        <w:t>With a TST one can specify many tasks and the order in which the tasks should be performed. For every task in the tree one can also speicify which agent should perform the task. This means that if an agent has the ability to recieve a TST through a "start-TST" command, the agent should also be able to delegate tasks to other agents.</w:t>
      </w:r>
    </w:p>
    <w:p>
      <w:r>
        <w:rPr>
          <w:rFonts w:ascii="Calibri" w:hAnsi="Calibri"/>
          <w:sz w:val="22"/>
        </w:rPr>
        <w:t>In the Core System we refer to TST as either "</w:t>
      </w:r>
      <w:r>
        <w:rPr>
          <w:rFonts w:ascii="Calibri" w:hAnsi="Calibri"/>
          <w:b/>
          <w:sz w:val="22"/>
        </w:rPr>
        <w:t>specified</w:t>
      </w:r>
      <w:r>
        <w:rPr>
          <w:rFonts w:ascii="Calibri" w:hAnsi="Calibri"/>
          <w:sz w:val="22"/>
        </w:rPr>
        <w:t>" or "</w:t>
      </w:r>
      <w:r>
        <w:rPr>
          <w:rFonts w:ascii="Calibri" w:hAnsi="Calibri"/>
          <w:b/>
          <w:sz w:val="22"/>
        </w:rPr>
        <w:t>unspecified</w:t>
      </w:r>
      <w:r>
        <w:rPr>
          <w:rFonts w:ascii="Calibri" w:hAnsi="Calibri"/>
          <w:sz w:val="22"/>
        </w:rPr>
        <w:t xml:space="preserve">" with the difference being how much of the task informations are specified. </w:t>
      </w:r>
    </w:p>
    <w:p>
      <w:r>
        <w:rPr>
          <w:rFonts w:ascii="Calibri" w:hAnsi="Calibri"/>
          <w:sz w:val="22"/>
        </w:rPr>
        <w:t xml:space="preserve">In the case of "specified" TSTs all the information about the mission such as which unit shall perform what task and how ect. are all specified when the mission is sent from the command interface. In the case of "unspecified" TSTs however, the information about the mission is more lacking. An agent that can handle specified trees is of level 3, while an agent that can handle an unspecified tree is of level 4. </w:t>
      </w:r>
    </w:p>
    <w:p>
      <w:r>
        <w:rPr>
          <w:rFonts w:ascii="Calibri" w:hAnsi="Calibri"/>
          <w:sz w:val="22"/>
        </w:rPr>
        <w:t>For communication with TST:s to work, in addition to the ability to delegate tasks, the agent also needs to save a new uuid for every node in the tree. This so that the commander sending the "start-tst" command can send signals to parts of the tree, or to the whole tree by signaling to the root node of the tree.</w:t>
      </w:r>
    </w:p>
    <w:p>
      <w:r>
        <w:rPr>
          <w:rFonts w:ascii="Calibri" w:hAnsi="Calibri"/>
          <w:b/>
          <w:sz w:val="22"/>
        </w:rPr>
        <w:t>Note that this API is towards the TST/Delegation system.</w:t>
      </w:r>
      <w:r>
        <w:rPr>
          <w:rFonts w:ascii="Calibri" w:hAnsi="Calibri"/>
          <w:sz w:val="22"/>
        </w:rPr>
        <w:t xml:space="preserve"> </w:t>
      </w:r>
    </w:p>
    <w:p>
      <w:r>
        <w:rPr>
          <w:rFonts w:ascii="Calibri" w:hAnsi="Calibri"/>
          <w:sz w:val="22"/>
        </w:rPr>
        <w:t xml:space="preserve">• Execution of fully instantiated TST trees </w:t>
      </w:r>
    </w:p>
    <w:p>
      <w:r>
        <w:rPr>
          <w:rFonts w:ascii="Calibri" w:hAnsi="Calibri"/>
          <w:sz w:val="22"/>
        </w:rPr>
        <w:t xml:space="preserve">• The Task execution is the same as for level 2 and used internally in the TST system. </w:t>
      </w:r>
    </w:p>
    <w:p>
      <w:r>
        <w:rPr>
          <w:rFonts w:ascii="Calibri" w:hAnsi="Calibri"/>
          <w:sz w:val="22"/>
        </w:rPr>
        <w:t xml:space="preserve">• The communication with command and control is different. </w:t>
      </w:r>
    </w:p>
    <w:p>
      <w:r>
        <w:rPr>
          <w:rFonts w:ascii="Calibri" w:hAnsi="Calibri"/>
          <w:sz w:val="22"/>
        </w:rPr>
        <w:t xml:space="preserve">• Fully instantiated TST trees (represented in JSON) are sent to the system and the result is: start of execution possibly on more than one platform or direct failure to start. </w:t>
      </w:r>
    </w:p>
    <w:p>
      <w:r>
        <w:rPr>
          <w:rFonts w:ascii="Calibri" w:hAnsi="Calibri"/>
          <w:sz w:val="22"/>
        </w:rPr>
        <w:t xml:space="preserve">• Update of progress during execution including report of success or failure for each node in the tree. </w:t>
      </w:r>
    </w:p>
    <w:p>
      <w:r>
        <w:rPr>
          <w:rFonts w:ascii="Calibri" w:hAnsi="Calibri"/>
          <w:sz w:val="22"/>
        </w:rPr>
        <w:t xml:space="preserve">• During execution abort/pause/continue/enough can be sent to specific nodes. </w:t>
      </w:r>
    </w:p>
    <w:p>
      <w:r>
        <w:rPr>
          <w:rFonts w:ascii="Calibri" w:hAnsi="Calibri"/>
          <w:sz w:val="22"/>
        </w:rPr>
        <w:t xml:space="preserve">• We might have help command to send to all nodes in a tree. </w:t>
      </w:r>
    </w:p>
    <w:p>
      <w:r>
        <w:rPr>
          <w:rFonts w:ascii="Calibri" w:hAnsi="Calibri"/>
          <w:b/>
          <w:sz w:val="22"/>
        </w:rPr>
        <w:t>Topics</w:t>
      </w:r>
      <w:r>
        <w:rPr>
          <w:rFonts w:ascii="Calibri" w:hAnsi="Calibri"/>
          <w:sz w:val="22"/>
        </w:rPr>
        <w:t xml:space="preserve"> </w:t>
      </w:r>
    </w:p>
    <w:p>
      <w:r>
        <w:rPr>
          <w:rFonts w:ascii="Calibri" w:hAnsi="Calibri"/>
          <w:sz w:val="22"/>
        </w:rPr>
        <w:t xml:space="preserve">• UNIT/tst/command </w:t>
      </w:r>
    </w:p>
    <w:p>
      <w:r>
        <w:rPr>
          <w:rFonts w:ascii="Calibri" w:hAnsi="Calibri"/>
          <w:sz w:val="22"/>
        </w:rPr>
        <w:t xml:space="preserve">• UNIT/tst/response </w:t>
      </w:r>
    </w:p>
    <w:p>
      <w:r>
        <w:rPr>
          <w:rFonts w:ascii="Calibri" w:hAnsi="Calibri"/>
          <w:sz w:val="22"/>
        </w:rPr>
        <w:t xml:space="preserve">• UNIT/tst/feedback </w:t>
      </w:r>
    </w:p>
    <w:p>
      <w:r>
        <w:rPr>
          <w:rFonts w:ascii="Calibri" w:hAnsi="Calibri"/>
          <w:sz w:val="22"/>
        </w:rPr>
        <w:t xml:space="preserve">The commands are usually sent to op0. So the most common topics to use are: </w:t>
      </w:r>
    </w:p>
    <w:p>
      <w:r>
        <w:rPr>
          <w:rFonts w:ascii="Calibri" w:hAnsi="Calibri"/>
          <w:sz w:val="22"/>
        </w:rPr>
        <w:t xml:space="preserve">• op0/tst/command </w:t>
      </w:r>
    </w:p>
    <w:p>
      <w:r>
        <w:rPr>
          <w:rFonts w:ascii="Calibri" w:hAnsi="Calibri"/>
          <w:sz w:val="22"/>
        </w:rPr>
        <w:t xml:space="preserve">• op0/tst/response </w:t>
      </w:r>
    </w:p>
    <w:p>
      <w:r>
        <w:rPr>
          <w:rFonts w:ascii="Calibri" w:hAnsi="Calibri"/>
          <w:sz w:val="22"/>
        </w:rPr>
        <w:t xml:space="preserve">• op0/tst/feedback </w:t>
      </w:r>
    </w:p>
    <w:p>
      <w:r>
        <w:rPr>
          <w:rFonts w:ascii="Calibri" w:hAnsi="Calibri"/>
          <w:sz w:val="22"/>
        </w:rPr>
        <w:t>But it is possible to send it directly to an agent also but the agent might not be running so it is safer to send it to the op0.</w:t>
      </w:r>
    </w:p>
    <w:p>
      <w:pPr>
        <w:pStyle w:val="Heading2"/>
      </w:pPr>
      <w:r>
        <w:t>TST Commands</w:t>
      </w:r>
    </w:p>
    <w:p>
      <w:pPr>
        <w:spacing w:after="140"/>
      </w:pPr>
      <w:r>
        <w:rPr>
          <w:rFonts w:ascii="Calibri" w:hAnsi="Calibri"/>
          <w:i/>
          <w:color w:val="596672"/>
          <w:sz w:val="17"/>
        </w:rPr>
        <w:t>Source page: https://api-docs.waraps.org/agent_communication/tst/tst_commands.md</w:t>
      </w:r>
    </w:p>
    <w:p>
      <w:r>
        <w:rPr>
          <w:rFonts w:ascii="Calibri" w:hAnsi="Calibri"/>
          <w:sz w:val="22"/>
        </w:rPr>
        <w:t>A command that is added for a level 3 and above agents is the "start-tst" command.</w:t>
      </w:r>
    </w:p>
    <w:p>
      <w:r>
        <w:rPr>
          <w:rFonts w:ascii="Calibri" w:hAnsi="Calibri"/>
          <w:sz w:val="22"/>
        </w:rPr>
        <w:t>For this level 3+ command, the same Standard Operating Protocol is used, the same response and feedback messages. See the section on Commands (agent_communication/tasks/commands.md)</w:t>
      </w:r>
    </w:p>
    <w:p>
      <w:pPr>
        <w:pStyle w:val="Heading2"/>
      </w:pPr>
      <w:r>
        <w:t>Signal a TST Tree</w:t>
      </w:r>
    </w:p>
    <w:p>
      <w:pPr>
        <w:spacing w:after="140"/>
      </w:pPr>
      <w:r>
        <w:rPr>
          <w:rFonts w:ascii="Calibri" w:hAnsi="Calibri"/>
          <w:i/>
          <w:color w:val="596672"/>
          <w:sz w:val="17"/>
        </w:rPr>
        <w:t>Source page: https://api-docs.waraps.org/agent_communication/tst/tst_commands/signal_a_tst_tree.md</w:t>
      </w:r>
    </w:p>
    <w:p>
      <w:r>
        <w:rPr>
          <w:rFonts w:ascii="Calibri" w:hAnsi="Calibri"/>
          <w:sz w:val="22"/>
        </w:rPr>
        <w:t>Send the signal to all TST nodes in the tree by using the uuid of the root node of the tree when sending the signal.</w:t>
      </w:r>
    </w:p>
    <w:p>
      <w:pPr>
        <w:pStyle w:val="Heading2"/>
      </w:pPr>
      <w:r>
        <w:t>JSON task example</w:t>
      </w:r>
    </w:p>
    <w:p>
      <w:pPr>
        <w:pStyle w:val="WARACode"/>
        <w:keepLines/>
        <w:shd w:fill="F4F6F9"/>
      </w:pPr>
      <w:r>
        <w:rPr>
          <w:rFonts w:ascii="Consolas" w:hAnsi="Consolas"/>
          <w:sz w:val="16"/>
        </w:rPr>
        <w:t>{</w:t>
      </w:r>
    </w:p>
    <w:p>
      <w:pPr>
        <w:pStyle w:val="WARACode"/>
        <w:keepLines/>
        <w:shd w:fill="F4F6F9"/>
      </w:pPr>
      <w:r>
        <w:rPr>
          <w:rFonts w:ascii="Consolas" w:hAnsi="Consolas"/>
          <w:sz w:val="16"/>
        </w:rPr>
        <w:t xml:space="preserve">    "com-uuid": "2b01c8f9-437f-49d1-869b-cd5e3d3bb395",</w:t>
      </w:r>
    </w:p>
    <w:p>
      <w:pPr>
        <w:pStyle w:val="WARACode"/>
        <w:keepLines/>
        <w:shd w:fill="F4F6F9"/>
      </w:pPr>
      <w:r>
        <w:rPr>
          <w:rFonts w:ascii="Consolas" w:hAnsi="Consolas"/>
          <w:sz w:val="16"/>
        </w:rPr>
        <w:t xml:space="preserve">    "command": "signal-tst-tree",</w:t>
      </w:r>
    </w:p>
    <w:p>
      <w:pPr>
        <w:pStyle w:val="WARACode"/>
        <w:keepLines/>
        <w:shd w:fill="F4F6F9"/>
      </w:pPr>
      <w:r>
        <w:rPr>
          <w:rFonts w:ascii="Consolas" w:hAnsi="Consolas"/>
          <w:sz w:val="16"/>
        </w:rPr>
        <w:t xml:space="preserve">    "node-uuid": "ccb261a7-3446-4e7e-9aea-d9d57eaed793",</w:t>
      </w:r>
    </w:p>
    <w:p>
      <w:pPr>
        <w:pStyle w:val="WARACode"/>
        <w:keepLines/>
        <w:shd w:fill="F4F6F9"/>
      </w:pPr>
      <w:r>
        <w:rPr>
          <w:rFonts w:ascii="Consolas" w:hAnsi="Consolas"/>
          <w:sz w:val="16"/>
        </w:rPr>
        <w:t xml:space="preserve">    "sender": "commander",</w:t>
      </w:r>
    </w:p>
    <w:p>
      <w:pPr>
        <w:pStyle w:val="WARACode"/>
        <w:keepLines/>
        <w:shd w:fill="F4F6F9"/>
      </w:pPr>
      <w:r>
        <w:rPr>
          <w:rFonts w:ascii="Consolas" w:hAnsi="Consolas"/>
          <w:sz w:val="16"/>
        </w:rPr>
        <w:t xml:space="preserve">    "signal": "$abort"</w:t>
      </w:r>
    </w:p>
    <w:p>
      <w:pPr>
        <w:pStyle w:val="WARACode"/>
        <w:keepLines/>
        <w:shd w:fill="F4F6F9"/>
      </w:pPr>
      <w:r>
        <w:rPr>
          <w:rFonts w:ascii="Consolas" w:hAnsi="Consolas"/>
          <w:sz w:val="16"/>
        </w:rPr>
        <w:t>}</w:t>
      </w:r>
    </w:p>
    <w:p>
      <w:pPr>
        <w:pStyle w:val="Heading2"/>
      </w:pPr>
      <w:r>
        <w:t>JSON response example</w:t>
      </w:r>
    </w:p>
    <w:p>
      <w:pPr>
        <w:pStyle w:val="WARACode"/>
        <w:keepLines/>
        <w:shd w:fill="F4F6F9"/>
      </w:pPr>
      <w:r>
        <w:rPr>
          <w:rFonts w:ascii="Consolas" w:hAnsi="Consolas"/>
          <w:sz w:val="16"/>
        </w:rPr>
        <w:t>{</w:t>
      </w:r>
    </w:p>
    <w:p>
      <w:pPr>
        <w:pStyle w:val="WARACode"/>
        <w:keepLines/>
        <w:shd w:fill="F4F6F9"/>
      </w:pPr>
      <w:r>
        <w:rPr>
          <w:rFonts w:ascii="Consolas" w:hAnsi="Consolas"/>
          <w:sz w:val="16"/>
        </w:rPr>
        <w:t xml:space="preserve">    "com-uuid": "9dfde776-9d80-4fe9-9e34-32761f5ed545",</w:t>
      </w:r>
    </w:p>
    <w:p>
      <w:pPr>
        <w:pStyle w:val="WARACode"/>
        <w:keepLines/>
        <w:shd w:fill="F4F6F9"/>
      </w:pPr>
      <w:r>
        <w:rPr>
          <w:rFonts w:ascii="Consolas" w:hAnsi="Consolas"/>
          <w:sz w:val="16"/>
        </w:rPr>
        <w:t xml:space="preserve">    "response": "ok",</w:t>
      </w:r>
    </w:p>
    <w:p>
      <w:pPr>
        <w:pStyle w:val="WARACode"/>
        <w:keepLines/>
        <w:shd w:fill="F4F6F9"/>
      </w:pPr>
      <w:r>
        <w:rPr>
          <w:rFonts w:ascii="Consolas" w:hAnsi="Consolas"/>
          <w:sz w:val="16"/>
        </w:rPr>
        <w:t xml:space="preserve">    "response-to": "2b01c8f9-437f-49d1-869b-cd5e3d3bb395"</w:t>
      </w:r>
    </w:p>
    <w:p>
      <w:pPr>
        <w:pStyle w:val="WARACode"/>
        <w:keepLines/>
        <w:shd w:fill="F4F6F9"/>
      </w:pPr>
      <w:r>
        <w:rPr>
          <w:rFonts w:ascii="Consolas" w:hAnsi="Consolas"/>
          <w:sz w:val="16"/>
        </w:rPr>
        <w:t>}</w:t>
      </w:r>
    </w:p>
    <w:p>
      <w:pPr>
        <w:pStyle w:val="Heading2"/>
      </w:pPr>
      <w:r>
        <w:t>signal-tst-node</w:t>
      </w:r>
    </w:p>
    <w:p>
      <w:pPr>
        <w:spacing w:after="140"/>
      </w:pPr>
      <w:r>
        <w:rPr>
          <w:rFonts w:ascii="Calibri" w:hAnsi="Calibri"/>
          <w:i/>
          <w:color w:val="596672"/>
          <w:sz w:val="17"/>
        </w:rPr>
        <w:t>Source page: https://api-docs.waraps.org/agent_communication/tst/tst_commands/signal_tst_node.md</w:t>
      </w:r>
    </w:p>
    <w:p>
      <w:r>
        <w:rPr>
          <w:rFonts w:ascii="Calibri" w:hAnsi="Calibri"/>
          <w:sz w:val="22"/>
        </w:rPr>
        <w:t>This command is used to send a signal to a specific node in the tree. The node can hold children of its own and the signal will then affect the child nodes as well.</w:t>
      </w:r>
    </w:p>
    <w:p>
      <w:pPr>
        <w:pStyle w:val="Heading2"/>
      </w:pPr>
      <w:r>
        <w:t>JSON task example</w:t>
      </w:r>
    </w:p>
    <w:p>
      <w:pPr>
        <w:pStyle w:val="WARACode"/>
        <w:keepLines/>
        <w:shd w:fill="F4F6F9"/>
      </w:pPr>
      <w:r>
        <w:rPr>
          <w:rFonts w:ascii="Consolas" w:hAnsi="Consolas"/>
          <w:sz w:val="16"/>
        </w:rPr>
        <w:t>{</w:t>
      </w:r>
    </w:p>
    <w:p>
      <w:pPr>
        <w:pStyle w:val="WARACode"/>
        <w:keepLines/>
        <w:shd w:fill="F4F6F9"/>
      </w:pPr>
      <w:r>
        <w:rPr>
          <w:rFonts w:ascii="Consolas" w:hAnsi="Consolas"/>
          <w:sz w:val="16"/>
        </w:rPr>
        <w:t xml:space="preserve">    "com-uuid": "2b01c8f9-437f-49d1-869b-cd5e3d3bb395",</w:t>
      </w:r>
    </w:p>
    <w:p>
      <w:pPr>
        <w:pStyle w:val="WARACode"/>
        <w:keepLines/>
        <w:shd w:fill="F4F6F9"/>
      </w:pPr>
      <w:r>
        <w:rPr>
          <w:rFonts w:ascii="Consolas" w:hAnsi="Consolas"/>
          <w:sz w:val="16"/>
        </w:rPr>
        <w:t xml:space="preserve">    "command": "signal-tst-node",</w:t>
      </w:r>
    </w:p>
    <w:p>
      <w:pPr>
        <w:pStyle w:val="WARACode"/>
        <w:keepLines/>
        <w:shd w:fill="F4F6F9"/>
      </w:pPr>
      <w:r>
        <w:rPr>
          <w:rFonts w:ascii="Consolas" w:hAnsi="Consolas"/>
          <w:sz w:val="16"/>
        </w:rPr>
        <w:t xml:space="preserve">    "node-uuid": "ccb261a7-3446-4e7e-9aea-d9d57eaed793",</w:t>
      </w:r>
    </w:p>
    <w:p>
      <w:pPr>
        <w:pStyle w:val="WARACode"/>
        <w:keepLines/>
        <w:shd w:fill="F4F6F9"/>
      </w:pPr>
      <w:r>
        <w:rPr>
          <w:rFonts w:ascii="Consolas" w:hAnsi="Consolas"/>
          <w:sz w:val="16"/>
        </w:rPr>
        <w:t xml:space="preserve">    "sender": "commander",</w:t>
      </w:r>
    </w:p>
    <w:p>
      <w:pPr>
        <w:pStyle w:val="WARACode"/>
        <w:keepLines/>
        <w:shd w:fill="F4F6F9"/>
      </w:pPr>
      <w:r>
        <w:rPr>
          <w:rFonts w:ascii="Consolas" w:hAnsi="Consolas"/>
          <w:sz w:val="16"/>
        </w:rPr>
        <w:t xml:space="preserve">    "signal": "$abort"</w:t>
      </w:r>
    </w:p>
    <w:p>
      <w:pPr>
        <w:pStyle w:val="WARACode"/>
        <w:keepLines/>
        <w:shd w:fill="F4F6F9"/>
      </w:pPr>
      <w:r>
        <w:rPr>
          <w:rFonts w:ascii="Consolas" w:hAnsi="Consolas"/>
          <w:sz w:val="16"/>
        </w:rPr>
        <w:t>}</w:t>
      </w:r>
    </w:p>
    <w:p>
      <w:pPr>
        <w:pStyle w:val="Heading2"/>
      </w:pPr>
      <w:r>
        <w:t>JSON response example</w:t>
      </w:r>
    </w:p>
    <w:p>
      <w:r>
        <w:rPr>
          <w:rFonts w:ascii="Calibri" w:hAnsi="Calibri"/>
          <w:b/>
          <w:sz w:val="22"/>
        </w:rPr>
        <w:t>Example</w:t>
      </w:r>
      <w:r>
        <w:rPr>
          <w:rFonts w:ascii="Calibri" w:hAnsi="Calibri"/>
          <w:sz w:val="22"/>
        </w:rPr>
        <w:t>:</w:t>
      </w:r>
    </w:p>
    <w:p>
      <w:pPr>
        <w:pStyle w:val="WARACode"/>
        <w:keepLines/>
        <w:shd w:fill="F4F6F9"/>
      </w:pPr>
      <w:r>
        <w:rPr>
          <w:rFonts w:ascii="Consolas" w:hAnsi="Consolas"/>
          <w:sz w:val="16"/>
        </w:rPr>
        <w:t>{</w:t>
      </w:r>
    </w:p>
    <w:p>
      <w:pPr>
        <w:pStyle w:val="WARACode"/>
        <w:keepLines/>
        <w:shd w:fill="F4F6F9"/>
      </w:pPr>
      <w:r>
        <w:rPr>
          <w:rFonts w:ascii="Consolas" w:hAnsi="Consolas"/>
          <w:sz w:val="16"/>
        </w:rPr>
        <w:t xml:space="preserve">    "com-uuid": "9dfde776-9d80-4fe9-9e34-32761f5ed545",</w:t>
      </w:r>
    </w:p>
    <w:p>
      <w:pPr>
        <w:pStyle w:val="WARACode"/>
        <w:keepLines/>
        <w:shd w:fill="F4F6F9"/>
      </w:pPr>
      <w:r>
        <w:rPr>
          <w:rFonts w:ascii="Consolas" w:hAnsi="Consolas"/>
          <w:sz w:val="16"/>
        </w:rPr>
        <w:t xml:space="preserve">    "response": "ok",</w:t>
      </w:r>
    </w:p>
    <w:p>
      <w:pPr>
        <w:pStyle w:val="WARACode"/>
        <w:keepLines/>
        <w:shd w:fill="F4F6F9"/>
      </w:pPr>
      <w:r>
        <w:rPr>
          <w:rFonts w:ascii="Consolas" w:hAnsi="Consolas"/>
          <w:sz w:val="16"/>
        </w:rPr>
        <w:t xml:space="preserve">    "response-to": "2b01c8f9-437f-49d1-869b-cd5e3d3bb395"</w:t>
      </w:r>
    </w:p>
    <w:p>
      <w:pPr>
        <w:pStyle w:val="WARACode"/>
        <w:keepLines/>
        <w:shd w:fill="F4F6F9"/>
      </w:pPr>
      <w:r>
        <w:rPr>
          <w:rFonts w:ascii="Consolas" w:hAnsi="Consolas"/>
          <w:sz w:val="16"/>
        </w:rPr>
        <w:t>}</w:t>
      </w:r>
    </w:p>
    <w:p>
      <w:pPr>
        <w:pStyle w:val="Heading2"/>
      </w:pPr>
      <w:r>
        <w:t>signal-unit</w:t>
      </w:r>
    </w:p>
    <w:p>
      <w:pPr>
        <w:spacing w:after="140"/>
      </w:pPr>
      <w:r>
        <w:rPr>
          <w:rFonts w:ascii="Calibri" w:hAnsi="Calibri"/>
          <w:i/>
          <w:color w:val="596672"/>
          <w:sz w:val="17"/>
        </w:rPr>
        <w:t>Source page: https://api-docs.waraps.org/agent_communication/tst/tst_commands/signal_unit.md</w:t>
      </w:r>
    </w:p>
    <w:p>
      <w:r>
        <w:rPr>
          <w:rFonts w:ascii="Calibri" w:hAnsi="Calibri"/>
          <w:sz w:val="22"/>
        </w:rPr>
        <w:t>Send the signal to all running TST nodes on the unit.</w:t>
      </w:r>
    </w:p>
    <w:p>
      <w:pPr>
        <w:pStyle w:val="Heading2"/>
      </w:pPr>
      <w:r>
        <w:t>JSON task example</w:t>
      </w:r>
    </w:p>
    <w:p>
      <w:pPr>
        <w:pStyle w:val="WARACode"/>
        <w:keepLines/>
        <w:shd w:fill="F4F6F9"/>
      </w:pPr>
      <w:r>
        <w:rPr>
          <w:rFonts w:ascii="Consolas" w:hAnsi="Consolas"/>
          <w:sz w:val="16"/>
        </w:rPr>
        <w:t>{</w:t>
      </w:r>
    </w:p>
    <w:p>
      <w:pPr>
        <w:pStyle w:val="WARACode"/>
        <w:keepLines/>
        <w:shd w:fill="F4F6F9"/>
      </w:pPr>
      <w:r>
        <w:rPr>
          <w:rFonts w:ascii="Consolas" w:hAnsi="Consolas"/>
          <w:sz w:val="16"/>
        </w:rPr>
        <w:t xml:space="preserve">    "com-uuid": "2b01c8f9-437f-49d1-869b-cd5e3d3bb395",</w:t>
      </w:r>
    </w:p>
    <w:p>
      <w:pPr>
        <w:pStyle w:val="WARACode"/>
        <w:keepLines/>
        <w:shd w:fill="F4F6F9"/>
      </w:pPr>
      <w:r>
        <w:rPr>
          <w:rFonts w:ascii="Consolas" w:hAnsi="Consolas"/>
          <w:sz w:val="16"/>
        </w:rPr>
        <w:t xml:space="preserve">    "command": "signal-unit",</w:t>
      </w:r>
    </w:p>
    <w:p>
      <w:pPr>
        <w:pStyle w:val="WARACode"/>
        <w:keepLines/>
        <w:shd w:fill="F4F6F9"/>
      </w:pPr>
      <w:r>
        <w:rPr>
          <w:rFonts w:ascii="Consolas" w:hAnsi="Consolas"/>
          <w:sz w:val="16"/>
        </w:rPr>
        <w:t xml:space="preserve">    "unit": "/dji21",</w:t>
      </w:r>
    </w:p>
    <w:p>
      <w:pPr>
        <w:pStyle w:val="WARACode"/>
        <w:keepLines/>
        <w:shd w:fill="F4F6F9"/>
      </w:pPr>
      <w:r>
        <w:rPr>
          <w:rFonts w:ascii="Consolas" w:hAnsi="Consolas"/>
          <w:sz w:val="16"/>
        </w:rPr>
        <w:t xml:space="preserve">    "sender": "commander",</w:t>
      </w:r>
    </w:p>
    <w:p>
      <w:pPr>
        <w:pStyle w:val="WARACode"/>
        <w:keepLines/>
        <w:shd w:fill="F4F6F9"/>
      </w:pPr>
      <w:r>
        <w:rPr>
          <w:rFonts w:ascii="Consolas" w:hAnsi="Consolas"/>
          <w:sz w:val="16"/>
        </w:rPr>
        <w:t xml:space="preserve">    "signal": "$abort"</w:t>
      </w:r>
    </w:p>
    <w:p>
      <w:pPr>
        <w:pStyle w:val="WARACode"/>
        <w:keepLines/>
        <w:shd w:fill="F4F6F9"/>
      </w:pPr>
      <w:r>
        <w:rPr>
          <w:rFonts w:ascii="Consolas" w:hAnsi="Consolas"/>
          <w:sz w:val="16"/>
        </w:rPr>
        <w:t>}</w:t>
      </w:r>
    </w:p>
    <w:p>
      <w:pPr>
        <w:pStyle w:val="Heading2"/>
      </w:pPr>
      <w:r>
        <w:t>JSON response example</w:t>
      </w:r>
    </w:p>
    <w:p>
      <w:pPr>
        <w:pStyle w:val="WARACode"/>
        <w:keepLines/>
        <w:shd w:fill="F4F6F9"/>
      </w:pPr>
      <w:r>
        <w:rPr>
          <w:rFonts w:ascii="Consolas" w:hAnsi="Consolas"/>
          <w:sz w:val="16"/>
        </w:rPr>
        <w:t>{</w:t>
      </w:r>
    </w:p>
    <w:p>
      <w:pPr>
        <w:pStyle w:val="WARACode"/>
        <w:keepLines/>
        <w:shd w:fill="F4F6F9"/>
      </w:pPr>
      <w:r>
        <w:rPr>
          <w:rFonts w:ascii="Consolas" w:hAnsi="Consolas"/>
          <w:sz w:val="16"/>
        </w:rPr>
        <w:t xml:space="preserve">    "com-uuid": "9dfde776-9d80-4fe9-9e34-32761f5ed545",</w:t>
      </w:r>
    </w:p>
    <w:p>
      <w:pPr>
        <w:pStyle w:val="WARACode"/>
        <w:keepLines/>
        <w:shd w:fill="F4F6F9"/>
      </w:pPr>
      <w:r>
        <w:rPr>
          <w:rFonts w:ascii="Consolas" w:hAnsi="Consolas"/>
          <w:sz w:val="16"/>
        </w:rPr>
        <w:t xml:space="preserve">    "response": "ok",</w:t>
      </w:r>
    </w:p>
    <w:p>
      <w:pPr>
        <w:pStyle w:val="WARACode"/>
        <w:keepLines/>
        <w:shd w:fill="F4F6F9"/>
      </w:pPr>
      <w:r>
        <w:rPr>
          <w:rFonts w:ascii="Consolas" w:hAnsi="Consolas"/>
          <w:sz w:val="16"/>
        </w:rPr>
        <w:t xml:space="preserve">    "response-to": "2b01c8f9-437f-49d1-869b-cd5e3d3bb395"</w:t>
      </w:r>
    </w:p>
    <w:p>
      <w:pPr>
        <w:pStyle w:val="WARACode"/>
        <w:keepLines/>
        <w:shd w:fill="F4F6F9"/>
      </w:pPr>
      <w:r>
        <w:rPr>
          <w:rFonts w:ascii="Consolas" w:hAnsi="Consolas"/>
          <w:sz w:val="16"/>
        </w:rPr>
        <w:t>}</w:t>
      </w:r>
    </w:p>
    <w:p>
      <w:pPr>
        <w:pStyle w:val="Heading2"/>
      </w:pPr>
      <w:r>
        <w:t>start-tst</w:t>
      </w:r>
    </w:p>
    <w:p>
      <w:pPr>
        <w:spacing w:after="140"/>
      </w:pPr>
      <w:r>
        <w:rPr>
          <w:rFonts w:ascii="Calibri" w:hAnsi="Calibri"/>
          <w:i/>
          <w:color w:val="596672"/>
          <w:sz w:val="17"/>
        </w:rPr>
        <w:t>Source page: https://api-docs.waraps.org/agent_communication/tst/tst_commands/start_tst.md</w:t>
      </w:r>
    </w:p>
    <w:p>
      <w:r>
        <w:rPr>
          <w:rFonts w:ascii="Calibri" w:hAnsi="Calibri"/>
          <w:sz w:val="22"/>
        </w:rPr>
        <w:t>The "start-tst" command is sent to an agent to start the delegation of the tasks included in a tree. The command contains the tst tree that the agent should delegate or participate in.</w:t>
      </w:r>
    </w:p>
    <w:p>
      <w:r>
        <w:rPr>
          <w:rFonts w:ascii="Calibri" w:hAnsi="Calibri"/>
          <w:sz w:val="22"/>
        </w:rPr>
        <w:t>In the following example the command contains a TST tree which contains two "move-to" tasks that are to be delegated by "tst_delegator_name" to two different agents, specified by an alias A and B.</w:t>
      </w:r>
    </w:p>
    <w:p>
      <w:r>
        <w:rPr>
          <w:rFonts w:ascii="Calibri" w:hAnsi="Calibri"/>
          <w:sz w:val="22"/>
        </w:rPr>
        <w:t>If the tasks were to be executed by specific agents, the alias A should be replaced by "/" and the name of the agent. For example "/drone1".</w:t>
      </w:r>
    </w:p>
    <w:p>
      <w:pPr>
        <w:pStyle w:val="Heading2"/>
      </w:pPr>
      <w:r>
        <w:t>JSON task example</w:t>
      </w:r>
    </w:p>
    <w:p>
      <w:pPr>
        <w:pStyle w:val="WARACode"/>
        <w:keepLines/>
        <w:shd w:fill="F4F6F9"/>
      </w:pPr>
      <w:r>
        <w:rPr>
          <w:rFonts w:ascii="Consolas" w:hAnsi="Consolas"/>
          <w:sz w:val="16"/>
        </w:rPr>
        <w:t>{</w:t>
      </w:r>
    </w:p>
    <w:p>
      <w:pPr>
        <w:pStyle w:val="WARACode"/>
        <w:keepLines/>
        <w:shd w:fill="F4F6F9"/>
      </w:pPr>
      <w:r>
        <w:rPr>
          <w:rFonts w:ascii="Consolas" w:hAnsi="Consolas"/>
          <w:sz w:val="16"/>
        </w:rPr>
        <w:t xml:space="preserve">  "com-uuid": "7300d049-176f-4dcb-b0bf-151980d5611a",</w:t>
      </w:r>
    </w:p>
    <w:p>
      <w:pPr>
        <w:pStyle w:val="WARACode"/>
        <w:keepLines/>
        <w:shd w:fill="F4F6F9"/>
      </w:pPr>
      <w:r>
        <w:rPr>
          <w:rFonts w:ascii="Consolas" w:hAnsi="Consolas"/>
          <w:sz w:val="16"/>
        </w:rPr>
        <w:t xml:space="preserve">  "command": "start-tst",</w:t>
      </w:r>
    </w:p>
    <w:p>
      <w:pPr>
        <w:pStyle w:val="WARACode"/>
        <w:keepLines/>
        <w:shd w:fill="F4F6F9"/>
      </w:pPr>
      <w:r>
        <w:rPr>
          <w:rFonts w:ascii="Consolas" w:hAnsi="Consolas"/>
          <w:sz w:val="16"/>
        </w:rPr>
        <w:t xml:space="preserve">  "receiver": "tst_delegator_name",</w:t>
      </w:r>
    </w:p>
    <w:p>
      <w:pPr>
        <w:pStyle w:val="WARACode"/>
        <w:keepLines/>
        <w:shd w:fill="F4F6F9"/>
      </w:pPr>
      <w:r>
        <w:rPr>
          <w:rFonts w:ascii="Consolas" w:hAnsi="Consolas"/>
          <w:sz w:val="16"/>
        </w:rPr>
        <w:t xml:space="preserve">  "sender": "c2",</w:t>
      </w:r>
    </w:p>
    <w:p>
      <w:pPr>
        <w:pStyle w:val="WARACode"/>
        <w:keepLines/>
        <w:shd w:fill="F4F6F9"/>
      </w:pPr>
      <w:r>
        <w:rPr>
          <w:rFonts w:ascii="Consolas" w:hAnsi="Consolas"/>
          <w:sz w:val="16"/>
        </w:rPr>
        <w:t xml:space="preserve">  "tst": {</w:t>
      </w:r>
    </w:p>
    <w:p>
      <w:pPr>
        <w:pStyle w:val="WARACode"/>
        <w:keepLines/>
        <w:shd w:fill="F4F6F9"/>
      </w:pPr>
      <w:r>
        <w:rPr>
          <w:rFonts w:ascii="Consolas" w:hAnsi="Consolas"/>
          <w:sz w:val="16"/>
        </w:rPr>
        <w:t xml:space="preserve">    "common_params": {</w:t>
      </w:r>
    </w:p>
    <w:p>
      <w:pPr>
        <w:pStyle w:val="WARACode"/>
        <w:keepLines/>
        <w:shd w:fill="F4F6F9"/>
      </w:pPr>
      <w:r>
        <w:rPr>
          <w:rFonts w:ascii="Consolas" w:hAnsi="Consolas"/>
          <w:sz w:val="16"/>
        </w:rPr>
        <w:t xml:space="preserve">      "execunit": "/tst_delegator_name",</w:t>
      </w:r>
    </w:p>
    <w:p>
      <w:pPr>
        <w:pStyle w:val="WARACode"/>
        <w:keepLines/>
        <w:shd w:fill="F4F6F9"/>
      </w:pPr>
      <w:r>
        <w:rPr>
          <w:rFonts w:ascii="Consolas" w:hAnsi="Consolas"/>
          <w:sz w:val="16"/>
        </w:rPr>
        <w:t xml:space="preserve">      "node-uuid": "6e4e360f-7248-47ce-8490-9332afcb91df"</w:t>
      </w:r>
    </w:p>
    <w:p>
      <w:pPr>
        <w:pStyle w:val="WARACode"/>
        <w:keepLines/>
        <w:shd w:fill="F4F6F9"/>
      </w:pPr>
      <w:r>
        <w:rPr>
          <w:rFonts w:ascii="Consolas" w:hAnsi="Consolas"/>
          <w:sz w:val="16"/>
        </w:rPr>
        <w:t xml:space="preserve">    },</w:t>
      </w:r>
    </w:p>
    <w:p>
      <w:pPr>
        <w:pStyle w:val="WARACode"/>
        <w:keepLines/>
        <w:shd w:fill="F4F6F9"/>
      </w:pPr>
      <w:r>
        <w:rPr>
          <w:rFonts w:ascii="Consolas" w:hAnsi="Consolas"/>
          <w:sz w:val="16"/>
        </w:rPr>
        <w:t xml:space="preserve">    "name": "conc",</w:t>
      </w:r>
    </w:p>
    <w:p>
      <w:pPr>
        <w:pStyle w:val="WARACode"/>
        <w:keepLines/>
        <w:shd w:fill="F4F6F9"/>
      </w:pPr>
      <w:r>
        <w:rPr>
          <w:rFonts w:ascii="Consolas" w:hAnsi="Consolas"/>
          <w:sz w:val="16"/>
        </w:rPr>
        <w:t xml:space="preserve">    "params": {},</w:t>
      </w:r>
    </w:p>
    <w:p>
      <w:pPr>
        <w:pStyle w:val="WARACode"/>
        <w:keepLines/>
        <w:shd w:fill="F4F6F9"/>
      </w:pPr>
      <w:r>
        <w:rPr>
          <w:rFonts w:ascii="Consolas" w:hAnsi="Consolas"/>
          <w:sz w:val="16"/>
        </w:rPr>
        <w:t xml:space="preserve">    "children": [</w:t>
      </w:r>
    </w:p>
    <w:p>
      <w:pPr>
        <w:pStyle w:val="WARACode"/>
        <w:keepLines/>
        <w:shd w:fill="F4F6F9"/>
      </w:pPr>
      <w:r>
        <w:rPr>
          <w:rFonts w:ascii="Consolas" w:hAnsi="Consolas"/>
          <w:sz w:val="16"/>
        </w:rPr>
        <w:t xml:space="preserve">      {</w:t>
      </w:r>
    </w:p>
    <w:p>
      <w:pPr>
        <w:pStyle w:val="WARACode"/>
        <w:keepLines/>
        <w:shd w:fill="F4F6F9"/>
      </w:pPr>
      <w:r>
        <w:rPr>
          <w:rFonts w:ascii="Consolas" w:hAnsi="Consolas"/>
          <w:sz w:val="16"/>
        </w:rPr>
        <w:t xml:space="preserve">        "children": [],</w:t>
      </w:r>
    </w:p>
    <w:p>
      <w:pPr>
        <w:pStyle w:val="WARACode"/>
        <w:keepLines/>
        <w:shd w:fill="F4F6F9"/>
      </w:pPr>
      <w:r>
        <w:rPr>
          <w:rFonts w:ascii="Consolas" w:hAnsi="Consolas"/>
          <w:sz w:val="16"/>
        </w:rPr>
        <w:t xml:space="preserve">        "common_params": {</w:t>
      </w:r>
    </w:p>
    <w:p>
      <w:pPr>
        <w:pStyle w:val="WARACode"/>
        <w:keepLines/>
        <w:shd w:fill="F4F6F9"/>
      </w:pPr>
      <w:r>
        <w:rPr>
          <w:rFonts w:ascii="Consolas" w:hAnsi="Consolas"/>
          <w:sz w:val="16"/>
        </w:rPr>
        <w:t xml:space="preserve">          "execunit": "A"</w:t>
      </w:r>
    </w:p>
    <w:p>
      <w:pPr>
        <w:pStyle w:val="WARACode"/>
        <w:keepLines/>
        <w:shd w:fill="F4F6F9"/>
      </w:pPr>
      <w:r>
        <w:rPr>
          <w:rFonts w:ascii="Consolas" w:hAnsi="Consolas"/>
          <w:sz w:val="16"/>
        </w:rPr>
        <w:t xml:space="preserve">        },</w:t>
      </w:r>
    </w:p>
    <w:p>
      <w:pPr>
        <w:pStyle w:val="WARACode"/>
        <w:keepLines/>
        <w:shd w:fill="F4F6F9"/>
      </w:pPr>
      <w:r>
        <w:rPr>
          <w:rFonts w:ascii="Consolas" w:hAnsi="Consolas"/>
          <w:sz w:val="16"/>
        </w:rPr>
        <w:t xml:space="preserve">        "name": "move-to",</w:t>
      </w:r>
    </w:p>
    <w:p>
      <w:pPr>
        <w:pStyle w:val="WARACode"/>
        <w:keepLines/>
        <w:shd w:fill="F4F6F9"/>
      </w:pPr>
      <w:r>
        <w:rPr>
          <w:rFonts w:ascii="Consolas" w:hAnsi="Consolas"/>
          <w:sz w:val="16"/>
        </w:rPr>
        <w:t xml:space="preserve">        "meta": {</w:t>
      </w:r>
    </w:p>
    <w:p>
      <w:pPr>
        <w:pStyle w:val="WARACode"/>
        <w:keepLines/>
        <w:shd w:fill="F4F6F9"/>
      </w:pPr>
      <w:r>
        <w:rPr>
          <w:rFonts w:ascii="Consolas" w:hAnsi="Consolas"/>
          <w:sz w:val="16"/>
        </w:rPr>
        <w:t xml:space="preserve">          "reference": "no_go_beach_A"</w:t>
      </w:r>
    </w:p>
    <w:p>
      <w:pPr>
        <w:pStyle w:val="WARACode"/>
        <w:keepLines/>
        <w:shd w:fill="F4F6F9"/>
      </w:pPr>
      <w:r>
        <w:rPr>
          <w:rFonts w:ascii="Consolas" w:hAnsi="Consolas"/>
          <w:sz w:val="16"/>
        </w:rPr>
        <w:t xml:space="preserve">        },</w:t>
      </w:r>
    </w:p>
    <w:p>
      <w:pPr>
        <w:pStyle w:val="WARACode"/>
        <w:keepLines/>
        <w:shd w:fill="F4F6F9"/>
      </w:pPr>
      <w:r>
        <w:rPr>
          <w:rFonts w:ascii="Consolas" w:hAnsi="Consolas"/>
          <w:sz w:val="16"/>
        </w:rPr>
        <w:t xml:space="preserve">        "params": {</w:t>
      </w:r>
    </w:p>
    <w:p>
      <w:pPr>
        <w:pStyle w:val="WARACode"/>
        <w:keepLines/>
        <w:shd w:fill="F4F6F9"/>
      </w:pPr>
      <w:r>
        <w:rPr>
          <w:rFonts w:ascii="Consolas" w:hAnsi="Consolas"/>
          <w:sz w:val="16"/>
        </w:rPr>
        <w:t xml:space="preserve">          "target-type": "boat",</w:t>
      </w:r>
    </w:p>
    <w:p>
      <w:pPr>
        <w:pStyle w:val="WARACode"/>
        <w:keepLines/>
        <w:shd w:fill="F4F6F9"/>
      </w:pPr>
      <w:r>
        <w:rPr>
          <w:rFonts w:ascii="Consolas" w:hAnsi="Consolas"/>
          <w:sz w:val="16"/>
        </w:rPr>
        <w:t xml:space="preserve">          "target-size": 2,</w:t>
      </w:r>
    </w:p>
    <w:p>
      <w:pPr>
        <w:pStyle w:val="WARACode"/>
        <w:keepLines/>
        <w:shd w:fill="F4F6F9"/>
      </w:pPr>
      <w:r>
        <w:rPr>
          <w:rFonts w:ascii="Consolas" w:hAnsi="Consolas"/>
          <w:sz w:val="16"/>
        </w:rPr>
        <w:t xml:space="preserve">          "speed": "fast",</w:t>
      </w:r>
    </w:p>
    <w:p>
      <w:pPr>
        <w:pStyle w:val="WARACode"/>
        <w:keepLines/>
        <w:shd w:fill="F4F6F9"/>
      </w:pPr>
      <w:r>
        <w:rPr>
          <w:rFonts w:ascii="Consolas" w:hAnsi="Consolas"/>
          <w:sz w:val="16"/>
        </w:rPr>
        <w:t xml:space="preserve">          "waypoint":</w:t>
      </w:r>
    </w:p>
    <w:p>
      <w:pPr>
        <w:pStyle w:val="WARACode"/>
        <w:keepLines/>
        <w:shd w:fill="F4F6F9"/>
      </w:pPr>
      <w:r>
        <w:rPr>
          <w:rFonts w:ascii="Consolas" w:hAnsi="Consolas"/>
          <w:sz w:val="16"/>
        </w:rPr>
        <w:t xml:space="preserve">            {</w:t>
      </w:r>
    </w:p>
    <w:p>
      <w:pPr>
        <w:pStyle w:val="WARACode"/>
        <w:keepLines/>
        <w:shd w:fill="F4F6F9"/>
      </w:pPr>
      <w:r>
        <w:rPr>
          <w:rFonts w:ascii="Consolas" w:hAnsi="Consolas"/>
          <w:sz w:val="16"/>
        </w:rPr>
        <w:t xml:space="preserve">              "latitude": 57.761467232936354,</w:t>
      </w:r>
    </w:p>
    <w:p>
      <w:pPr>
        <w:pStyle w:val="WARACode"/>
        <w:keepLines/>
        <w:shd w:fill="F4F6F9"/>
      </w:pPr>
      <w:r>
        <w:rPr>
          <w:rFonts w:ascii="Consolas" w:hAnsi="Consolas"/>
          <w:sz w:val="16"/>
        </w:rPr>
        <w:t xml:space="preserve">              "longitude": 16.680135220525187,</w:t>
      </w:r>
    </w:p>
    <w:p>
      <w:pPr>
        <w:pStyle w:val="WARACode"/>
        <w:keepLines/>
        <w:shd w:fill="F4F6F9"/>
      </w:pPr>
      <w:r>
        <w:rPr>
          <w:rFonts w:ascii="Consolas" w:hAnsi="Consolas"/>
          <w:sz w:val="16"/>
        </w:rPr>
        <w:t xml:space="preserve">              "altitude": 0,</w:t>
      </w:r>
    </w:p>
    <w:p>
      <w:pPr>
        <w:pStyle w:val="WARACode"/>
        <w:keepLines/>
        <w:shd w:fill="F4F6F9"/>
      </w:pPr>
      <w:r>
        <w:rPr>
          <w:rFonts w:ascii="Consolas" w:hAnsi="Consolas"/>
          <w:sz w:val="16"/>
        </w:rPr>
        <w:t xml:space="preserve">              "rostype": "GeoPoint"</w:t>
      </w:r>
    </w:p>
    <w:p>
      <w:pPr>
        <w:pStyle w:val="WARACode"/>
        <w:keepLines/>
        <w:shd w:fill="F4F6F9"/>
      </w:pPr>
      <w:r>
        <w:rPr>
          <w:rFonts w:ascii="Consolas" w:hAnsi="Consolas"/>
          <w:sz w:val="16"/>
        </w:rPr>
        <w:t xml:space="preserve">            }</w:t>
      </w:r>
    </w:p>
    <w:p>
      <w:pPr>
        <w:pStyle w:val="WARACode"/>
        <w:keepLines/>
        <w:shd w:fill="F4F6F9"/>
      </w:pPr>
      <w:r>
        <w:rPr>
          <w:rFonts w:ascii="Consolas" w:hAnsi="Consolas"/>
          <w:sz w:val="16"/>
        </w:rPr>
        <w:t xml:space="preserve">        }</w:t>
      </w:r>
    </w:p>
    <w:p>
      <w:pPr>
        <w:pStyle w:val="WARACode"/>
        <w:keepLines/>
        <w:shd w:fill="F4F6F9"/>
      </w:pPr>
      <w:r>
        <w:rPr>
          <w:rFonts w:ascii="Consolas" w:hAnsi="Consolas"/>
          <w:sz w:val="16"/>
        </w:rPr>
        <w:t xml:space="preserve">      },</w:t>
      </w:r>
    </w:p>
    <w:p>
      <w:pPr>
        <w:pStyle w:val="WARACode"/>
        <w:keepLines/>
        <w:shd w:fill="F4F6F9"/>
      </w:pPr>
      <w:r>
        <w:rPr>
          <w:rFonts w:ascii="Consolas" w:hAnsi="Consolas"/>
          <w:sz w:val="16"/>
        </w:rPr>
        <w:t xml:space="preserve">      {</w:t>
      </w:r>
    </w:p>
    <w:p>
      <w:pPr>
        <w:pStyle w:val="WARACode"/>
        <w:keepLines/>
        <w:shd w:fill="F4F6F9"/>
      </w:pPr>
      <w:r>
        <w:rPr>
          <w:rFonts w:ascii="Consolas" w:hAnsi="Consolas"/>
          <w:sz w:val="16"/>
        </w:rPr>
        <w:t xml:space="preserve">        "children": [],</w:t>
      </w:r>
    </w:p>
    <w:p>
      <w:pPr>
        <w:pStyle w:val="WARACode"/>
        <w:keepLines/>
        <w:shd w:fill="F4F6F9"/>
      </w:pPr>
      <w:r>
        <w:rPr>
          <w:rFonts w:ascii="Consolas" w:hAnsi="Consolas"/>
          <w:sz w:val="16"/>
        </w:rPr>
        <w:t xml:space="preserve">        "common_params": {</w:t>
      </w:r>
    </w:p>
    <w:p>
      <w:pPr>
        <w:pStyle w:val="WARACode"/>
        <w:keepLines/>
        <w:shd w:fill="F4F6F9"/>
      </w:pPr>
      <w:r>
        <w:rPr>
          <w:rFonts w:ascii="Consolas" w:hAnsi="Consolas"/>
          <w:sz w:val="16"/>
        </w:rPr>
        <w:t xml:space="preserve">          "execunit": "B"</w:t>
      </w:r>
    </w:p>
    <w:p>
      <w:pPr>
        <w:pStyle w:val="WARACode"/>
        <w:keepLines/>
        <w:shd w:fill="F4F6F9"/>
      </w:pPr>
      <w:r>
        <w:rPr>
          <w:rFonts w:ascii="Consolas" w:hAnsi="Consolas"/>
          <w:sz w:val="16"/>
        </w:rPr>
        <w:t xml:space="preserve">        },</w:t>
      </w:r>
    </w:p>
    <w:p>
      <w:pPr>
        <w:pStyle w:val="WARACode"/>
        <w:keepLines/>
        <w:shd w:fill="F4F6F9"/>
      </w:pPr>
      <w:r>
        <w:rPr>
          <w:rFonts w:ascii="Consolas" w:hAnsi="Consolas"/>
          <w:sz w:val="16"/>
        </w:rPr>
        <w:t xml:space="preserve">        "name": "move-to",</w:t>
      </w:r>
    </w:p>
    <w:p>
      <w:pPr>
        <w:pStyle w:val="WARACode"/>
        <w:keepLines/>
        <w:shd w:fill="F4F6F9"/>
      </w:pPr>
      <w:r>
        <w:rPr>
          <w:rFonts w:ascii="Consolas" w:hAnsi="Consolas"/>
          <w:sz w:val="16"/>
        </w:rPr>
        <w:t xml:space="preserve">        "meta": {</w:t>
      </w:r>
    </w:p>
    <w:p>
      <w:pPr>
        <w:pStyle w:val="WARACode"/>
        <w:keepLines/>
        <w:shd w:fill="F4F6F9"/>
      </w:pPr>
      <w:r>
        <w:rPr>
          <w:rFonts w:ascii="Consolas" w:hAnsi="Consolas"/>
          <w:sz w:val="16"/>
        </w:rPr>
        <w:t xml:space="preserve">          "reference": "nogo__zone-A"</w:t>
      </w:r>
    </w:p>
    <w:p>
      <w:pPr>
        <w:pStyle w:val="WARACode"/>
        <w:keepLines/>
        <w:shd w:fill="F4F6F9"/>
      </w:pPr>
      <w:r>
        <w:rPr>
          <w:rFonts w:ascii="Consolas" w:hAnsi="Consolas"/>
          <w:sz w:val="16"/>
        </w:rPr>
        <w:t xml:space="preserve">        },</w:t>
      </w:r>
    </w:p>
    <w:p>
      <w:pPr>
        <w:pStyle w:val="WARACode"/>
        <w:keepLines/>
        <w:shd w:fill="F4F6F9"/>
      </w:pPr>
      <w:r>
        <w:rPr>
          <w:rFonts w:ascii="Consolas" w:hAnsi="Consolas"/>
          <w:sz w:val="16"/>
        </w:rPr>
        <w:t xml:space="preserve">        "params": {</w:t>
      </w:r>
    </w:p>
    <w:p>
      <w:pPr>
        <w:pStyle w:val="WARACode"/>
        <w:keepLines/>
        <w:shd w:fill="F4F6F9"/>
      </w:pPr>
      <w:r>
        <w:rPr>
          <w:rFonts w:ascii="Consolas" w:hAnsi="Consolas"/>
          <w:sz w:val="16"/>
        </w:rPr>
        <w:t xml:space="preserve">          "target-type": "person",</w:t>
      </w:r>
    </w:p>
    <w:p>
      <w:pPr>
        <w:pStyle w:val="WARACode"/>
        <w:keepLines/>
        <w:shd w:fill="F4F6F9"/>
      </w:pPr>
      <w:r>
        <w:rPr>
          <w:rFonts w:ascii="Consolas" w:hAnsi="Consolas"/>
          <w:sz w:val="16"/>
        </w:rPr>
        <w:t xml:space="preserve">          "target-size": 2,</w:t>
      </w:r>
    </w:p>
    <w:p>
      <w:pPr>
        <w:pStyle w:val="WARACode"/>
        <w:keepLines/>
        <w:shd w:fill="F4F6F9"/>
      </w:pPr>
      <w:r>
        <w:rPr>
          <w:rFonts w:ascii="Consolas" w:hAnsi="Consolas"/>
          <w:sz w:val="16"/>
        </w:rPr>
        <w:t xml:space="preserve">          "speed": "fast",</w:t>
      </w:r>
    </w:p>
    <w:p>
      <w:pPr>
        <w:pStyle w:val="WARACode"/>
        <w:keepLines/>
        <w:shd w:fill="F4F6F9"/>
      </w:pPr>
      <w:r>
        <w:rPr>
          <w:rFonts w:ascii="Consolas" w:hAnsi="Consolas"/>
          <w:sz w:val="16"/>
        </w:rPr>
        <w:t xml:space="preserve">          "waypoint":</w:t>
      </w:r>
    </w:p>
    <w:p>
      <w:pPr>
        <w:pStyle w:val="WARACode"/>
        <w:keepLines/>
        <w:shd w:fill="F4F6F9"/>
      </w:pPr>
      <w:r>
        <w:rPr>
          <w:rFonts w:ascii="Consolas" w:hAnsi="Consolas"/>
          <w:sz w:val="16"/>
        </w:rPr>
        <w:t xml:space="preserve">            {</w:t>
      </w:r>
    </w:p>
    <w:p>
      <w:pPr>
        <w:pStyle w:val="WARACode"/>
        <w:keepLines/>
        <w:shd w:fill="F4F6F9"/>
      </w:pPr>
      <w:r>
        <w:rPr>
          <w:rFonts w:ascii="Consolas" w:hAnsi="Consolas"/>
          <w:sz w:val="16"/>
        </w:rPr>
        <w:t xml:space="preserve">              "latitude": 57.76092056857479,</w:t>
      </w:r>
    </w:p>
    <w:p>
      <w:pPr>
        <w:pStyle w:val="WARACode"/>
        <w:keepLines/>
        <w:shd w:fill="F4F6F9"/>
      </w:pPr>
      <w:r>
        <w:rPr>
          <w:rFonts w:ascii="Consolas" w:hAnsi="Consolas"/>
          <w:sz w:val="16"/>
        </w:rPr>
        <w:t xml:space="preserve">              "longitude": 16.681076220107087,</w:t>
      </w:r>
    </w:p>
    <w:p>
      <w:pPr>
        <w:pStyle w:val="WARACode"/>
        <w:keepLines/>
        <w:shd w:fill="F4F6F9"/>
      </w:pPr>
      <w:r>
        <w:rPr>
          <w:rFonts w:ascii="Consolas" w:hAnsi="Consolas"/>
          <w:sz w:val="16"/>
        </w:rPr>
        <w:t xml:space="preserve">              "altitude": 0,</w:t>
      </w:r>
    </w:p>
    <w:p>
      <w:pPr>
        <w:pStyle w:val="WARACode"/>
        <w:keepLines/>
        <w:shd w:fill="F4F6F9"/>
      </w:pPr>
      <w:r>
        <w:rPr>
          <w:rFonts w:ascii="Consolas" w:hAnsi="Consolas"/>
          <w:sz w:val="16"/>
        </w:rPr>
        <w:t xml:space="preserve">              "rostype": "GeoPoint"</w:t>
      </w:r>
    </w:p>
    <w:p>
      <w:pPr>
        <w:pStyle w:val="WARACode"/>
        <w:keepLines/>
        <w:shd w:fill="F4F6F9"/>
      </w:pPr>
      <w:r>
        <w:rPr>
          <w:rFonts w:ascii="Consolas" w:hAnsi="Consolas"/>
          <w:sz w:val="16"/>
        </w:rPr>
        <w:t xml:space="preserve">            }</w:t>
      </w:r>
    </w:p>
    <w:p>
      <w:pPr>
        <w:pStyle w:val="WARACode"/>
        <w:keepLines/>
        <w:shd w:fill="F4F6F9"/>
      </w:pPr>
      <w:r>
        <w:rPr>
          <w:rFonts w:ascii="Consolas" w:hAnsi="Consolas"/>
          <w:sz w:val="16"/>
        </w:rPr>
        <w:t xml:space="preserve">        }</w:t>
      </w:r>
    </w:p>
    <w:p>
      <w:pPr>
        <w:pStyle w:val="WARACode"/>
        <w:keepLines/>
        <w:shd w:fill="F4F6F9"/>
      </w:pPr>
      <w:r>
        <w:rPr>
          <w:rFonts w:ascii="Consolas" w:hAnsi="Consolas"/>
          <w:sz w:val="16"/>
        </w:rPr>
        <w:t xml:space="preserve">      }</w:t>
      </w:r>
    </w:p>
    <w:p>
      <w:pPr>
        <w:pStyle w:val="WARACode"/>
        <w:keepLines/>
        <w:shd w:fill="F4F6F9"/>
      </w:pPr>
      <w:r>
        <w:rPr>
          <w:rFonts w:ascii="Consolas" w:hAnsi="Consolas"/>
          <w:sz w:val="16"/>
        </w:rPr>
        <w:t xml:space="preserve">    ]</w:t>
      </w:r>
    </w:p>
    <w:p>
      <w:pPr>
        <w:pStyle w:val="WARACode"/>
        <w:keepLines/>
        <w:shd w:fill="F4F6F9"/>
      </w:pPr>
      <w:r>
        <w:rPr>
          <w:rFonts w:ascii="Consolas" w:hAnsi="Consolas"/>
          <w:sz w:val="16"/>
        </w:rPr>
        <w:t xml:space="preserve">  }</w:t>
      </w:r>
    </w:p>
    <w:p>
      <w:pPr>
        <w:pStyle w:val="WARACode"/>
        <w:keepLines/>
        <w:shd w:fill="F4F6F9"/>
      </w:pPr>
      <w:r>
        <w:rPr>
          <w:rFonts w:ascii="Consolas" w:hAnsi="Consolas"/>
          <w:sz w:val="16"/>
        </w:rPr>
        <w:t>}</w:t>
      </w:r>
    </w:p>
    <w:p>
      <w:pPr>
        <w:pStyle w:val="Heading2"/>
      </w:pPr>
      <w:r>
        <w:t>JSON response example</w:t>
      </w:r>
    </w:p>
    <w:p>
      <w:pPr>
        <w:pStyle w:val="WARACode"/>
        <w:keepLines/>
        <w:shd w:fill="F4F6F9"/>
      </w:pPr>
      <w:r>
        <w:rPr>
          <w:rFonts w:ascii="Consolas" w:hAnsi="Consolas"/>
          <w:sz w:val="16"/>
        </w:rPr>
        <w:t>{</w:t>
      </w:r>
    </w:p>
    <w:p>
      <w:pPr>
        <w:pStyle w:val="WARACode"/>
        <w:keepLines/>
        <w:shd w:fill="F4F6F9"/>
      </w:pPr>
      <w:r>
        <w:rPr>
          <w:rFonts w:ascii="Consolas" w:hAnsi="Consolas"/>
          <w:sz w:val="16"/>
        </w:rPr>
        <w:t xml:space="preserve">    "root-uuid": "fe1fbcee-1cae-4a69-b9f7-83914454a7a7",</w:t>
      </w:r>
    </w:p>
    <w:p>
      <w:pPr>
        <w:pStyle w:val="WARACode"/>
        <w:keepLines/>
        <w:shd w:fill="F4F6F9"/>
      </w:pPr>
      <w:r>
        <w:rPr>
          <w:rFonts w:ascii="Consolas" w:hAnsi="Consolas"/>
          <w:sz w:val="16"/>
        </w:rPr>
        <w:t xml:space="preserve">    "com-uuid": "1c5284da-b803-49d1-8c39-b96ef00603e7",</w:t>
      </w:r>
    </w:p>
    <w:p>
      <w:pPr>
        <w:pStyle w:val="WARACode"/>
        <w:keepLines/>
        <w:shd w:fill="F4F6F9"/>
      </w:pPr>
      <w:r>
        <w:rPr>
          <w:rFonts w:ascii="Consolas" w:hAnsi="Consolas"/>
          <w:sz w:val="16"/>
        </w:rPr>
        <w:t xml:space="preserve">    "response": "running",</w:t>
      </w:r>
    </w:p>
    <w:p>
      <w:pPr>
        <w:pStyle w:val="WARACode"/>
        <w:keepLines/>
        <w:shd w:fill="F4F6F9"/>
      </w:pPr>
      <w:r>
        <w:rPr>
          <w:rFonts w:ascii="Consolas" w:hAnsi="Consolas"/>
          <w:sz w:val="16"/>
        </w:rPr>
        <w:t xml:space="preserve">    "fail-reason": "",</w:t>
      </w:r>
    </w:p>
    <w:p>
      <w:pPr>
        <w:pStyle w:val="WARACode"/>
        <w:keepLines/>
        <w:shd w:fill="F4F6F9"/>
      </w:pPr>
      <w:r>
        <w:rPr>
          <w:rFonts w:ascii="Consolas" w:hAnsi="Consolas"/>
          <w:sz w:val="16"/>
        </w:rPr>
        <w:t xml:space="preserve">    "response-to": "7300d049-176f-4dcb-b0bf-151980d5611a"</w:t>
      </w:r>
    </w:p>
    <w:p>
      <w:pPr>
        <w:pStyle w:val="WARACode"/>
        <w:keepLines/>
        <w:shd w:fill="F4F6F9"/>
      </w:pPr>
      <w:r>
        <w:rPr>
          <w:rFonts w:ascii="Consolas" w:hAnsi="Consolas"/>
          <w:sz w:val="16"/>
        </w:rPr>
        <w:t>}</w:t>
      </w:r>
    </w:p>
    <w:p>
      <w:pPr>
        <w:pStyle w:val="Heading2"/>
      </w:pPr>
      <w:r>
        <w:t>TST Feedback messages</w:t>
      </w:r>
    </w:p>
    <w:p>
      <w:pPr>
        <w:spacing w:after="140"/>
      </w:pPr>
      <w:r>
        <w:rPr>
          <w:rFonts w:ascii="Calibri" w:hAnsi="Calibri"/>
          <w:i/>
          <w:color w:val="596672"/>
          <w:sz w:val="17"/>
        </w:rPr>
        <w:t>Source page: https://api-docs.waraps.org/agent_communication/tst/tst_feedback_messages.md</w:t>
      </w:r>
    </w:p>
    <w:p>
      <w:r>
        <w:rPr>
          <w:rFonts w:ascii="Calibri" w:hAnsi="Calibri"/>
          <w:sz w:val="22"/>
        </w:rPr>
        <w:t xml:space="preserve">The possible values of the status is: </w:t>
      </w:r>
    </w:p>
    <w:p>
      <w:r>
        <w:rPr>
          <w:rFonts w:ascii="Calibri" w:hAnsi="Calibri"/>
          <w:sz w:val="22"/>
        </w:rPr>
        <w:t xml:space="preserve">• not-active </w:t>
      </w:r>
    </w:p>
    <w:p>
      <w:r>
        <w:rPr>
          <w:rFonts w:ascii="Calibri" w:hAnsi="Calibri"/>
          <w:sz w:val="22"/>
        </w:rPr>
        <w:t xml:space="preserve">• active </w:t>
      </w:r>
    </w:p>
    <w:p>
      <w:r>
        <w:rPr>
          <w:rFonts w:ascii="Calibri" w:hAnsi="Calibri"/>
          <w:sz w:val="22"/>
        </w:rPr>
        <w:t xml:space="preserve">• waiting </w:t>
      </w:r>
    </w:p>
    <w:p>
      <w:r>
        <w:rPr>
          <w:rFonts w:ascii="Calibri" w:hAnsi="Calibri"/>
          <w:sz w:val="22"/>
        </w:rPr>
        <w:t xml:space="preserve">• running </w:t>
      </w:r>
    </w:p>
    <w:p>
      <w:r>
        <w:rPr>
          <w:rFonts w:ascii="Calibri" w:hAnsi="Calibri"/>
          <w:sz w:val="22"/>
        </w:rPr>
        <w:t xml:space="preserve">• failed </w:t>
      </w:r>
    </w:p>
    <w:p>
      <w:r>
        <w:rPr>
          <w:rFonts w:ascii="Calibri" w:hAnsi="Calibri"/>
          <w:sz w:val="22"/>
        </w:rPr>
        <w:t xml:space="preserve">• revoked </w:t>
      </w:r>
    </w:p>
    <w:p>
      <w:r>
        <w:rPr>
          <w:rFonts w:ascii="Calibri" w:hAnsi="Calibri"/>
          <w:sz w:val="22"/>
        </w:rPr>
        <w:t xml:space="preserve">• paused </w:t>
      </w:r>
    </w:p>
    <w:p>
      <w:r>
        <w:rPr>
          <w:rFonts w:ascii="Calibri" w:hAnsi="Calibri"/>
          <w:sz w:val="22"/>
        </w:rPr>
        <w:t xml:space="preserve">• aborted </w:t>
      </w:r>
    </w:p>
    <w:p>
      <w:r>
        <w:rPr>
          <w:rFonts w:ascii="Calibri" w:hAnsi="Calibri"/>
          <w:sz w:val="22"/>
        </w:rPr>
        <w:t>• succeeded</w:t>
      </w:r>
    </w:p>
    <w:p>
      <w:r>
        <w:rPr>
          <w:rFonts w:ascii="Calibri" w:hAnsi="Calibri"/>
          <w:b/>
          <w:sz w:val="22"/>
        </w:rPr>
        <w:t>Example 1</w:t>
      </w:r>
      <w:r>
        <w:rPr>
          <w:rFonts w:ascii="Calibri" w:hAnsi="Calibri"/>
          <w:sz w:val="22"/>
        </w:rPr>
        <w:t>:</w:t>
      </w:r>
    </w:p>
    <w:p>
      <w:pPr>
        <w:pStyle w:val="WARACode"/>
        <w:keepLines/>
        <w:shd w:fill="F4F6F9"/>
      </w:pPr>
      <w:r>
        <w:rPr>
          <w:rFonts w:ascii="Consolas" w:hAnsi="Consolas"/>
          <w:sz w:val="16"/>
        </w:rPr>
        <w:t>{</w:t>
      </w:r>
    </w:p>
    <w:p>
      <w:pPr>
        <w:pStyle w:val="WARACode"/>
        <w:keepLines/>
        <w:shd w:fill="F4F6F9"/>
      </w:pPr>
      <w:r>
        <w:rPr>
          <w:rFonts w:ascii="Consolas" w:hAnsi="Consolas"/>
          <w:sz w:val="16"/>
        </w:rPr>
        <w:t xml:space="preserve">    "com-uuid": "ed3717a6-ffef-4129-ad21-ea577117c706",</w:t>
      </w:r>
    </w:p>
    <w:p>
      <w:pPr>
        <w:pStyle w:val="WARACode"/>
        <w:keepLines/>
        <w:shd w:fill="F4F6F9"/>
      </w:pPr>
      <w:r>
        <w:rPr>
          <w:rFonts w:ascii="Consolas" w:hAnsi="Consolas"/>
          <w:sz w:val="16"/>
        </w:rPr>
        <w:t xml:space="preserve">    "fail-reason": "",</w:t>
      </w:r>
    </w:p>
    <w:p>
      <w:pPr>
        <w:pStyle w:val="WARACode"/>
        <w:keepLines/>
        <w:shd w:fill="F4F6F9"/>
      </w:pPr>
      <w:r>
        <w:rPr>
          <w:rFonts w:ascii="Consolas" w:hAnsi="Consolas"/>
          <w:sz w:val="16"/>
        </w:rPr>
        <w:t xml:space="preserve">    "node-uuid": "ff200942-73a2-401f-83e2-8397d28facf8",</w:t>
      </w:r>
    </w:p>
    <w:p>
      <w:pPr>
        <w:pStyle w:val="WARACode"/>
        <w:keepLines/>
        <w:shd w:fill="F4F6F9"/>
      </w:pPr>
      <w:r>
        <w:rPr>
          <w:rFonts w:ascii="Consolas" w:hAnsi="Consolas"/>
          <w:sz w:val="16"/>
        </w:rPr>
        <w:t xml:space="preserve">    "root-flag": true,</w:t>
      </w:r>
    </w:p>
    <w:p>
      <w:pPr>
        <w:pStyle w:val="WARACode"/>
        <w:keepLines/>
        <w:shd w:fill="F4F6F9"/>
      </w:pPr>
      <w:r>
        <w:rPr>
          <w:rFonts w:ascii="Consolas" w:hAnsi="Consolas"/>
          <w:sz w:val="16"/>
        </w:rPr>
        <w:t xml:space="preserve">    "status": "active"</w:t>
      </w:r>
    </w:p>
    <w:p>
      <w:pPr>
        <w:pStyle w:val="WARACode"/>
        <w:keepLines/>
        <w:shd w:fill="F4F6F9"/>
      </w:pPr>
      <w:r>
        <w:rPr>
          <w:rFonts w:ascii="Consolas" w:hAnsi="Consolas"/>
          <w:sz w:val="16"/>
        </w:rPr>
        <w:t>}</w:t>
      </w:r>
    </w:p>
    <w:p>
      <w:r>
        <w:rPr>
          <w:rFonts w:ascii="Calibri" w:hAnsi="Calibri"/>
          <w:b/>
          <w:sz w:val="22"/>
        </w:rPr>
        <w:t>Example 2</w:t>
      </w:r>
      <w:r>
        <w:rPr>
          <w:rFonts w:ascii="Calibri" w:hAnsi="Calibri"/>
          <w:sz w:val="22"/>
        </w:rPr>
        <w:t>:</w:t>
      </w:r>
    </w:p>
    <w:p>
      <w:pPr>
        <w:pStyle w:val="WARACode"/>
        <w:keepLines/>
        <w:shd w:fill="F4F6F9"/>
      </w:pPr>
      <w:r>
        <w:rPr>
          <w:rFonts w:ascii="Consolas" w:hAnsi="Consolas"/>
          <w:sz w:val="16"/>
        </w:rPr>
        <w:t>{</w:t>
      </w:r>
    </w:p>
    <w:p>
      <w:pPr>
        <w:pStyle w:val="WARACode"/>
        <w:keepLines/>
        <w:shd w:fill="F4F6F9"/>
      </w:pPr>
      <w:r>
        <w:rPr>
          <w:rFonts w:ascii="Consolas" w:hAnsi="Consolas"/>
          <w:sz w:val="16"/>
        </w:rPr>
        <w:t xml:space="preserve">    "com-uuid": "068d8c73-9f83-4ac7-9fd0-84b8ba6e80da",</w:t>
      </w:r>
    </w:p>
    <w:p>
      <w:pPr>
        <w:pStyle w:val="WARACode"/>
        <w:keepLines/>
        <w:shd w:fill="F4F6F9"/>
      </w:pPr>
      <w:r>
        <w:rPr>
          <w:rFonts w:ascii="Consolas" w:hAnsi="Consolas"/>
          <w:sz w:val="16"/>
        </w:rPr>
        <w:t xml:space="preserve">    "fail-reason": "",</w:t>
      </w:r>
    </w:p>
    <w:p>
      <w:pPr>
        <w:pStyle w:val="WARACode"/>
        <w:keepLines/>
        <w:shd w:fill="F4F6F9"/>
      </w:pPr>
      <w:r>
        <w:rPr>
          <w:rFonts w:ascii="Consolas" w:hAnsi="Consolas"/>
          <w:sz w:val="16"/>
        </w:rPr>
        <w:t xml:space="preserve">    "node-uuid": "ff200942-73a2-401f-83e2-8397d28facf8",</w:t>
      </w:r>
    </w:p>
    <w:p>
      <w:pPr>
        <w:pStyle w:val="WARACode"/>
        <w:keepLines/>
        <w:shd w:fill="F4F6F9"/>
      </w:pPr>
      <w:r>
        <w:rPr>
          <w:rFonts w:ascii="Consolas" w:hAnsi="Consolas"/>
          <w:sz w:val="16"/>
        </w:rPr>
        <w:t xml:space="preserve">    "root-flag": true,</w:t>
      </w:r>
    </w:p>
    <w:p>
      <w:pPr>
        <w:pStyle w:val="WARACode"/>
        <w:keepLines/>
        <w:shd w:fill="F4F6F9"/>
      </w:pPr>
      <w:r>
        <w:rPr>
          <w:rFonts w:ascii="Consolas" w:hAnsi="Consolas"/>
          <w:sz w:val="16"/>
        </w:rPr>
        <w:t xml:space="preserve">    "status": "waiting"</w:t>
      </w:r>
    </w:p>
    <w:p>
      <w:pPr>
        <w:pStyle w:val="WARACode"/>
        <w:keepLines/>
        <w:shd w:fill="F4F6F9"/>
      </w:pPr>
      <w:r>
        <w:rPr>
          <w:rFonts w:ascii="Consolas" w:hAnsi="Consolas"/>
          <w:sz w:val="16"/>
        </w:rPr>
        <w:t>}</w:t>
      </w:r>
    </w:p>
    <w:p>
      <w:r>
        <w:rPr>
          <w:rFonts w:ascii="Calibri" w:hAnsi="Calibri"/>
          <w:b/>
          <w:sz w:val="22"/>
        </w:rPr>
        <w:t>Example 3</w:t>
      </w:r>
      <w:r>
        <w:rPr>
          <w:rFonts w:ascii="Calibri" w:hAnsi="Calibri"/>
          <w:sz w:val="22"/>
        </w:rPr>
        <w:t>:</w:t>
      </w:r>
    </w:p>
    <w:p>
      <w:pPr>
        <w:pStyle w:val="WARACode"/>
        <w:keepLines/>
        <w:shd w:fill="F4F6F9"/>
      </w:pPr>
      <w:r>
        <w:rPr>
          <w:rFonts w:ascii="Consolas" w:hAnsi="Consolas"/>
          <w:sz w:val="16"/>
        </w:rPr>
        <w:t>{</w:t>
      </w:r>
    </w:p>
    <w:p>
      <w:pPr>
        <w:pStyle w:val="WARACode"/>
        <w:keepLines/>
        <w:shd w:fill="F4F6F9"/>
      </w:pPr>
      <w:r>
        <w:rPr>
          <w:rFonts w:ascii="Consolas" w:hAnsi="Consolas"/>
          <w:sz w:val="16"/>
        </w:rPr>
        <w:t xml:space="preserve">    "com-uuid": "9a1118bb-3b50-4d74-b9e3-deb2c33078f8",</w:t>
      </w:r>
    </w:p>
    <w:p>
      <w:pPr>
        <w:pStyle w:val="WARACode"/>
        <w:keepLines/>
        <w:shd w:fill="F4F6F9"/>
      </w:pPr>
      <w:r>
        <w:rPr>
          <w:rFonts w:ascii="Consolas" w:hAnsi="Consolas"/>
          <w:sz w:val="16"/>
        </w:rPr>
        <w:t xml:space="preserve">    "fail-reason": "",</w:t>
      </w:r>
    </w:p>
    <w:p>
      <w:pPr>
        <w:pStyle w:val="WARACode"/>
        <w:keepLines/>
        <w:shd w:fill="F4F6F9"/>
      </w:pPr>
      <w:r>
        <w:rPr>
          <w:rFonts w:ascii="Consolas" w:hAnsi="Consolas"/>
          <w:sz w:val="16"/>
        </w:rPr>
        <w:t xml:space="preserve">    "node-uuid": "ff200942-73a2-401f-83e2-8397d28facf8",</w:t>
      </w:r>
    </w:p>
    <w:p>
      <w:pPr>
        <w:pStyle w:val="WARACode"/>
        <w:keepLines/>
        <w:shd w:fill="F4F6F9"/>
      </w:pPr>
      <w:r>
        <w:rPr>
          <w:rFonts w:ascii="Consolas" w:hAnsi="Consolas"/>
          <w:sz w:val="16"/>
        </w:rPr>
        <w:t xml:space="preserve">    "root-flag": true,</w:t>
      </w:r>
    </w:p>
    <w:p>
      <w:pPr>
        <w:pStyle w:val="WARACode"/>
        <w:keepLines/>
        <w:shd w:fill="F4F6F9"/>
      </w:pPr>
      <w:r>
        <w:rPr>
          <w:rFonts w:ascii="Consolas" w:hAnsi="Consolas"/>
          <w:sz w:val="16"/>
        </w:rPr>
        <w:t xml:space="preserve">    "status": "running"</w:t>
      </w:r>
    </w:p>
    <w:p>
      <w:pPr>
        <w:pStyle w:val="WARACode"/>
        <w:keepLines/>
        <w:shd w:fill="F4F6F9"/>
      </w:pPr>
      <w:r>
        <w:rPr>
          <w:rFonts w:ascii="Consolas" w:hAnsi="Consolas"/>
          <w:sz w:val="16"/>
        </w:rPr>
        <w:t>}</w:t>
      </w:r>
    </w:p>
    <w:p>
      <w:r>
        <w:br w:type="page"/>
      </w:r>
    </w:p>
    <w:p>
      <w:pPr>
        <w:pStyle w:val="Heading1"/>
      </w:pPr>
      <w:r>
        <w:t>Service Communication</w:t>
      </w:r>
    </w:p>
    <w:p>
      <w:pPr>
        <w:pStyle w:val="Heading2"/>
      </w:pPr>
      <w:r>
        <w:t>Service Communication</w:t>
      </w:r>
    </w:p>
    <w:p>
      <w:pPr>
        <w:spacing w:after="140"/>
      </w:pPr>
      <w:r>
        <w:rPr>
          <w:rFonts w:ascii="Calibri" w:hAnsi="Calibri"/>
          <w:i/>
          <w:color w:val="596672"/>
          <w:sz w:val="17"/>
        </w:rPr>
        <w:t>Source page: https://api-docs.waraps.org/service_communication/service_communication.md</w:t>
      </w:r>
    </w:p>
    <w:p>
      <w:r>
        <w:rPr>
          <w:rFonts w:ascii="Calibri" w:hAnsi="Calibri"/>
          <w:sz w:val="22"/>
        </w:rPr>
        <w:t>?&gt; _TODO_*Add General information related to service communication*</w:t>
      </w:r>
    </w:p>
    <w:p>
      <w:r>
        <w:rPr>
          <w:rFonts w:ascii="Calibri" w:hAnsi="Calibri"/>
          <w:b/>
          <w:sz w:val="22"/>
        </w:rPr>
        <w:t>Some design decisions:</w:t>
      </w:r>
      <w:r>
        <w:rPr>
          <w:rFonts w:ascii="Calibri" w:hAnsi="Calibri"/>
          <w:sz w:val="22"/>
        </w:rPr>
        <w:t xml:space="preserve"> </w:t>
      </w:r>
    </w:p>
    <w:p>
      <w:r>
        <w:rPr>
          <w:rFonts w:ascii="Calibri" w:hAnsi="Calibri"/>
          <w:sz w:val="22"/>
        </w:rPr>
        <w:t xml:space="preserve">• Services send regular heartbeat messages with some information on a topic </w:t>
      </w:r>
    </w:p>
    <w:p>
      <w:r>
        <w:rPr>
          <w:rFonts w:ascii="Calibri" w:hAnsi="Calibri"/>
          <w:sz w:val="22"/>
        </w:rPr>
        <w:t xml:space="preserve">• Sending a heartbeat message allows for registering the availability of the service to the rest of the system. </w:t>
      </w:r>
    </w:p>
    <w:p>
      <w:r>
        <w:rPr>
          <w:rFonts w:ascii="Calibri" w:hAnsi="Calibri"/>
          <w:sz w:val="22"/>
        </w:rPr>
        <w:t xml:space="preserve">• Communication requiring a response should be asynchronous </w:t>
      </w:r>
    </w:p>
    <w:p>
      <w:r>
        <w:rPr>
          <w:rFonts w:ascii="Calibri" w:hAnsi="Calibri"/>
          <w:sz w:val="22"/>
        </w:rPr>
        <w:t xml:space="preserve">• Use UUID to identify a communication message </w:t>
      </w:r>
    </w:p>
    <w:p>
      <w:r>
        <w:rPr>
          <w:rFonts w:ascii="Calibri" w:hAnsi="Calibri"/>
          <w:sz w:val="22"/>
        </w:rPr>
        <w:t xml:space="preserve">• Unreliable communication is handled by resending commands with the same UUID until we give up or a response has arrived. </w:t>
      </w:r>
    </w:p>
    <w:p>
      <w:pPr>
        <w:pStyle w:val="Heading2"/>
      </w:pPr>
      <w:r>
        <w:t>Topics</w:t>
      </w:r>
    </w:p>
    <w:p>
      <w:r>
        <w:rPr>
          <w:rFonts w:ascii="Calibri" w:hAnsi="Calibri"/>
          <w:sz w:val="22"/>
        </w:rPr>
        <w:t>Add description on which topics are neccessary dependning on agent level e.g. sensorInfo, sensor ect.</w:t>
      </w:r>
    </w:p>
    <w:p>
      <w:pPr>
        <w:pStyle w:val="Heading3"/>
      </w:pPr>
      <w:r>
        <w:t>Basic Naming Conventions</w:t>
      </w:r>
    </w:p>
    <w:p>
      <w:pPr>
        <w:pStyle w:val="Heading3"/>
      </w:pPr>
      <w:r>
        <w:t>JSON</w:t>
      </w:r>
    </w:p>
    <w:p>
      <w:r>
        <w:rPr>
          <w:rFonts w:ascii="Calibri" w:hAnsi="Calibri"/>
          <w:sz w:val="22"/>
        </w:rPr>
        <w:t>*</w:t>
      </w:r>
      <w:r>
        <w:rPr>
          <w:rFonts w:ascii="Calibri" w:hAnsi="Calibri"/>
          <w:b/>
          <w:sz w:val="22"/>
        </w:rPr>
        <w:t>Naming scheme</w:t>
      </w:r>
      <w:r>
        <w:rPr>
          <w:rFonts w:ascii="Calibri" w:hAnsi="Calibri"/>
          <w:sz w:val="22"/>
        </w:rPr>
        <w:t xml:space="preserve">* PREFIX1/PREFIX2/PREFIX3/PREFIX4/SERVICE/# </w:t>
      </w:r>
    </w:p>
    <w:p>
      <w:r>
        <w:rPr>
          <w:rFonts w:ascii="Calibri" w:hAnsi="Calibri"/>
          <w:sz w:val="22"/>
        </w:rPr>
        <w:t>*</w:t>
      </w:r>
      <w:r>
        <w:rPr>
          <w:rFonts w:ascii="Calibri" w:hAnsi="Calibri"/>
          <w:b/>
          <w:sz w:val="22"/>
        </w:rPr>
        <w:t>For sensors:</w:t>
      </w:r>
      <w:r>
        <w:rPr>
          <w:rFonts w:ascii="Calibri" w:hAnsi="Calibri"/>
          <w:sz w:val="22"/>
        </w:rPr>
        <w:t xml:space="preserve">* PREFIX1/PREFIX2/PREFIX3/PREFIX4/SERVICE/sensor/SENSOR </w:t>
      </w:r>
    </w:p>
    <w:p>
      <w:r>
        <w:rPr>
          <w:rFonts w:ascii="Calibri" w:hAnsi="Calibri"/>
          <w:sz w:val="22"/>
        </w:rPr>
        <w:t>*</w:t>
      </w:r>
      <w:r>
        <w:rPr>
          <w:rFonts w:ascii="Calibri" w:hAnsi="Calibri"/>
          <w:b/>
          <w:sz w:val="22"/>
        </w:rPr>
        <w:t>For heartbeat/info messages:</w:t>
      </w:r>
      <w:r>
        <w:rPr>
          <w:rFonts w:ascii="Calibri" w:hAnsi="Calibri"/>
          <w:sz w:val="22"/>
        </w:rPr>
        <w:t xml:space="preserve">* PREFIX1/PREFIX2/PREFIX3/PREFIX4/SERVICE/XXX </w:t>
      </w:r>
    </w:p>
    <w:p>
      <w:r>
        <w:rPr>
          <w:rFonts w:ascii="Calibri" w:hAnsi="Calibri"/>
          <w:sz w:val="22"/>
        </w:rPr>
        <w:t xml:space="preserve">&gt;• *PREFIX1:* naming of context, can be used to have parallel experiments/demos. E.g: waraps-demo-2021, waraps, aiics-testing, and so on. </w:t>
      </w:r>
    </w:p>
    <w:p>
      <w:r>
        <w:rPr>
          <w:rFonts w:ascii="Calibri" w:hAnsi="Calibri"/>
          <w:sz w:val="22"/>
        </w:rPr>
        <w:t xml:space="preserve">• *PREFIX2:* In this case service to indicate that it is a service that have heartbeat. </w:t>
      </w:r>
    </w:p>
    <w:p>
      <w:r>
        <w:rPr>
          <w:rFonts w:ascii="Calibri" w:hAnsi="Calibri"/>
          <w:sz w:val="22"/>
        </w:rPr>
        <w:t xml:space="preserve">• *PREFIX3:* type of service: virtual. </w:t>
      </w:r>
    </w:p>
    <w:p>
      <w:r>
        <w:rPr>
          <w:rFonts w:ascii="Calibri" w:hAnsi="Calibri"/>
          <w:sz w:val="22"/>
        </w:rPr>
        <w:t xml:space="preserve">• *PREFIX4:* Indicate role. Possible values: real, simulation, playback... </w:t>
      </w:r>
    </w:p>
    <w:p>
      <w:r>
        <w:rPr>
          <w:rFonts w:ascii="Calibri" w:hAnsi="Calibri"/>
          <w:sz w:val="22"/>
        </w:rPr>
        <w:t xml:space="preserve">• *SERVICE:* Service name </w:t>
      </w:r>
    </w:p>
    <w:p>
      <w:r>
        <w:rPr>
          <w:rFonts w:ascii="Calibri" w:hAnsi="Calibri"/>
          <w:sz w:val="22"/>
        </w:rPr>
        <w:t xml:space="preserve">• *SENSOR:* Name or reference to variables published by service. </w:t>
      </w:r>
    </w:p>
    <w:p>
      <w:r>
        <w:rPr>
          <w:rFonts w:ascii="Calibri" w:hAnsi="Calibri"/>
          <w:sz w:val="22"/>
        </w:rPr>
        <w:t>Checkout Agent Communication (api_spec/agent_communication.md) on how to publish Heartbeat (api_spec/agent_communication.md#heartbeat), SensorInfo (api_spec/agent_communication.md#sensorinfo), Sensors (api_spec/agent_communication.md#sensors) and Direct Execution Info (api_spec/agent_communication.md#directexecutioninfo), where UNIT is changed to SERVICE.</w:t>
      </w:r>
    </w:p>
    <w:p>
      <w:pPr>
        <w:pStyle w:val="Heading2"/>
      </w:pPr>
      <w:r>
        <w:t>Resource Pool</w:t>
      </w:r>
    </w:p>
    <w:p>
      <w:pPr>
        <w:pStyle w:val="Heading3"/>
      </w:pPr>
      <w:r>
        <w:t>Available tasks</w:t>
      </w:r>
    </w:p>
    <w:p>
      <w:pPr>
        <w:pStyle w:val="Heading3"/>
      </w:pPr>
      <w:r>
        <w:t>Request Team Leader</w:t>
      </w:r>
    </w:p>
    <w:p>
      <w:r>
        <w:rPr>
          <w:rFonts w:ascii="Calibri" w:hAnsi="Calibri"/>
          <w:sz w:val="22"/>
        </w:rPr>
        <w:t>This command is sent to the Resource Pool and is a request for a suitable and</w:t>
      </w:r>
    </w:p>
    <w:p>
      <w:r>
        <w:rPr>
          <w:rFonts w:ascii="Calibri" w:hAnsi="Calibri"/>
          <w:sz w:val="22"/>
        </w:rPr>
        <w:t>available Team Leader given one or more roles a Team Leader can take on in a</w:t>
      </w:r>
    </w:p>
    <w:p>
      <w:r>
        <w:rPr>
          <w:rFonts w:ascii="Calibri" w:hAnsi="Calibri"/>
          <w:sz w:val="22"/>
        </w:rPr>
        <w:t>mission (based on capabilities). The request should be published on the topic</w:t>
      </w:r>
    </w:p>
    <w:p>
      <w:r>
        <w:rPr>
          <w:rFonts w:ascii="Calibri" w:hAnsi="Calibri"/>
          <w:sz w:val="22"/>
        </w:rPr>
        <w:t>.../name of resource pool service/exec/command.</w:t>
      </w:r>
    </w:p>
    <w:p>
      <w:r>
        <w:rPr>
          <w:rFonts w:ascii="Calibri" w:hAnsi="Calibri"/>
          <w:sz w:val="22"/>
        </w:rPr>
        <w:t>In addition to the direct execution response of the command, the Resource</w:t>
      </w:r>
    </w:p>
    <w:p>
      <w:r>
        <w:rPr>
          <w:rFonts w:ascii="Calibri" w:hAnsi="Calibri"/>
          <w:sz w:val="22"/>
        </w:rPr>
        <w:t>Pool should also publish a response, with the same UUID v.4 as in the direct</w:t>
      </w:r>
    </w:p>
    <w:p>
      <w:r>
        <w:rPr>
          <w:rFonts w:ascii="Calibri" w:hAnsi="Calibri"/>
          <w:sz w:val="22"/>
        </w:rPr>
        <w:t>execution response, but with an added name/value pair of the requested Team</w:t>
      </w:r>
    </w:p>
    <w:p>
      <w:r>
        <w:rPr>
          <w:rFonts w:ascii="Calibri" w:hAnsi="Calibri"/>
          <w:sz w:val="22"/>
        </w:rPr>
        <w:t>Leader. If the task is finished without fail this response should be published on</w:t>
      </w:r>
    </w:p>
    <w:p>
      <w:r>
        <w:rPr>
          <w:rFonts w:ascii="Calibri" w:hAnsi="Calibri"/>
          <w:sz w:val="22"/>
        </w:rPr>
        <w:t>the topic .../name of resource pool service/sensor/agents.</w:t>
      </w:r>
    </w:p>
    <w:p>
      <w:pPr>
        <w:pStyle w:val="Heading3"/>
      </w:pPr>
      <w:r>
        <w:t>JSON command example</w:t>
      </w:r>
    </w:p>
    <w:p>
      <w:pPr>
        <w:pStyle w:val="WARACode"/>
        <w:keepLines/>
        <w:shd w:fill="F4F6F9"/>
      </w:pPr>
      <w:r>
        <w:rPr>
          <w:rFonts w:ascii="Consolas" w:hAnsi="Consolas"/>
          <w:sz w:val="16"/>
        </w:rPr>
        <w:t>{</w:t>
      </w:r>
    </w:p>
    <w:p>
      <w:pPr>
        <w:pStyle w:val="WARACode"/>
        <w:keepLines/>
        <w:shd w:fill="F4F6F9"/>
      </w:pPr>
      <w:r>
        <w:rPr>
          <w:rFonts w:ascii="Consolas" w:hAnsi="Consolas"/>
          <w:sz w:val="16"/>
        </w:rPr>
        <w:t xml:space="preserve"> </w:t>
      </w:r>
    </w:p>
    <w:p>
      <w:pPr>
        <w:pStyle w:val="WARACode"/>
        <w:keepLines/>
        <w:shd w:fill="F4F6F9"/>
      </w:pPr>
      <w:r>
        <w:rPr>
          <w:rFonts w:ascii="Consolas" w:hAnsi="Consolas"/>
          <w:sz w:val="16"/>
        </w:rPr>
        <w:t xml:space="preserve">    "com-uuid": &lt;uuid v4 of command&gt;,</w:t>
      </w:r>
    </w:p>
    <w:p>
      <w:pPr>
        <w:pStyle w:val="WARACode"/>
        <w:keepLines/>
        <w:shd w:fill="F4F6F9"/>
      </w:pPr>
      <w:r>
        <w:rPr>
          <w:rFonts w:ascii="Consolas" w:hAnsi="Consolas"/>
          <w:sz w:val="16"/>
        </w:rPr>
        <w:t xml:space="preserve">    "command": "start-task",</w:t>
      </w:r>
    </w:p>
    <w:p>
      <w:pPr>
        <w:pStyle w:val="WARACode"/>
        <w:keepLines/>
        <w:shd w:fill="F4F6F9"/>
      </w:pPr>
      <w:r>
        <w:rPr>
          <w:rFonts w:ascii="Consolas" w:hAnsi="Consolas"/>
          <w:sz w:val="16"/>
        </w:rPr>
        <w:t xml:space="preserve">    "execution-unit": &lt;name of resource pool service&gt;,</w:t>
      </w:r>
    </w:p>
    <w:p>
      <w:pPr>
        <w:pStyle w:val="WARACode"/>
        <w:keepLines/>
        <w:shd w:fill="F4F6F9"/>
      </w:pPr>
      <w:r>
        <w:rPr>
          <w:rFonts w:ascii="Consolas" w:hAnsi="Consolas"/>
          <w:sz w:val="16"/>
        </w:rPr>
        <w:t xml:space="preserve">    "sender": &lt;name of sender of command&gt;,</w:t>
      </w:r>
    </w:p>
    <w:p>
      <w:pPr>
        <w:pStyle w:val="WARACode"/>
        <w:keepLines/>
        <w:shd w:fill="F4F6F9"/>
      </w:pPr>
      <w:r>
        <w:rPr>
          <w:rFonts w:ascii="Consolas" w:hAnsi="Consolas"/>
          <w:sz w:val="16"/>
        </w:rPr>
        <w:t xml:space="preserve">    "task": {</w:t>
      </w:r>
    </w:p>
    <w:p>
      <w:pPr>
        <w:pStyle w:val="WARACode"/>
        <w:keepLines/>
        <w:shd w:fill="F4F6F9"/>
      </w:pPr>
      <w:r>
        <w:rPr>
          <w:rFonts w:ascii="Consolas" w:hAnsi="Consolas"/>
          <w:sz w:val="16"/>
        </w:rPr>
        <w:t xml:space="preserve">        "name": "request-team-leader",</w:t>
      </w:r>
    </w:p>
    <w:p>
      <w:pPr>
        <w:pStyle w:val="WARACode"/>
        <w:keepLines/>
        <w:shd w:fill="F4F6F9"/>
      </w:pPr>
      <w:r>
        <w:rPr>
          <w:rFonts w:ascii="Consolas" w:hAnsi="Consolas"/>
          <w:sz w:val="16"/>
        </w:rPr>
        <w:t xml:space="preserve">        "meta": {</w:t>
      </w:r>
    </w:p>
    <w:p>
      <w:pPr>
        <w:pStyle w:val="WARACode"/>
        <w:keepLines/>
        <w:shd w:fill="F4F6F9"/>
      </w:pPr>
      <w:r>
        <w:rPr>
          <w:rFonts w:ascii="Consolas" w:hAnsi="Consolas"/>
          <w:sz w:val="16"/>
        </w:rPr>
        <w:t xml:space="preserve">            "agent": &lt;name of requested agent&gt;,</w:t>
      </w:r>
    </w:p>
    <w:p>
      <w:pPr>
        <w:pStyle w:val="WARACode"/>
        <w:keepLines/>
        <w:shd w:fill="F4F6F9"/>
      </w:pPr>
      <w:r>
        <w:rPr>
          <w:rFonts w:ascii="Consolas" w:hAnsi="Consolas"/>
          <w:sz w:val="16"/>
        </w:rPr>
        <w:t xml:space="preserve">            "root-uuid": &lt;uuid v4 of tst root node of mission&gt;</w:t>
      </w:r>
    </w:p>
    <w:p>
      <w:pPr>
        <w:pStyle w:val="WARACode"/>
        <w:keepLines/>
        <w:shd w:fill="F4F6F9"/>
      </w:pPr>
      <w:r>
        <w:rPr>
          <w:rFonts w:ascii="Consolas" w:hAnsi="Consolas"/>
          <w:sz w:val="16"/>
        </w:rPr>
        <w:t xml:space="preserve">            "request": [</w:t>
      </w:r>
    </w:p>
    <w:p>
      <w:pPr>
        <w:pStyle w:val="WARACode"/>
        <w:keepLines/>
        <w:shd w:fill="F4F6F9"/>
      </w:pPr>
      <w:r>
        <w:rPr>
          <w:rFonts w:ascii="Consolas" w:hAnsi="Consolas"/>
          <w:sz w:val="16"/>
        </w:rPr>
        <w:t xml:space="preserve">                {</w:t>
      </w:r>
    </w:p>
    <w:p>
      <w:pPr>
        <w:pStyle w:val="WARACode"/>
        <w:keepLines/>
        <w:shd w:fill="F4F6F9"/>
      </w:pPr>
      <w:r>
        <w:rPr>
          <w:rFonts w:ascii="Consolas" w:hAnsi="Consolas"/>
          <w:sz w:val="16"/>
        </w:rPr>
        <w:t xml:space="preserve">                    "alias": &lt;alias for requested agent&gt;,</w:t>
      </w:r>
    </w:p>
    <w:p>
      <w:pPr>
        <w:pStyle w:val="WARACode"/>
        <w:keepLines/>
        <w:shd w:fill="F4F6F9"/>
      </w:pPr>
      <w:r>
        <w:rPr>
          <w:rFonts w:ascii="Consolas" w:hAnsi="Consolas"/>
          <w:sz w:val="16"/>
        </w:rPr>
        <w:t xml:space="preserve">                    "capabilities": [</w:t>
      </w:r>
    </w:p>
    <w:p>
      <w:pPr>
        <w:pStyle w:val="WARACode"/>
        <w:keepLines/>
        <w:shd w:fill="F4F6F9"/>
      </w:pPr>
      <w:r>
        <w:rPr>
          <w:rFonts w:ascii="Consolas" w:hAnsi="Consolas"/>
          <w:sz w:val="16"/>
        </w:rPr>
        <w:t xml:space="preserve">                        "start-tst",</w:t>
      </w:r>
    </w:p>
    <w:p>
      <w:pPr>
        <w:pStyle w:val="WARACode"/>
        <w:keepLines/>
        <w:shd w:fill="F4F6F9"/>
      </w:pPr>
      <w:r>
        <w:rPr>
          <w:rFonts w:ascii="Consolas" w:hAnsi="Consolas"/>
          <w:sz w:val="16"/>
        </w:rPr>
        <w:t xml:space="preserve">                        &lt;wanted capability of agent&gt;,</w:t>
      </w:r>
    </w:p>
    <w:p>
      <w:pPr>
        <w:pStyle w:val="WARACode"/>
        <w:keepLines/>
        <w:shd w:fill="F4F6F9"/>
      </w:pPr>
      <w:r>
        <w:rPr>
          <w:rFonts w:ascii="Consolas" w:hAnsi="Consolas"/>
          <w:sz w:val="16"/>
        </w:rPr>
        <w:t xml:space="preserve">                        &lt;wanted capability of agent&gt;,</w:t>
      </w:r>
    </w:p>
    <w:p>
      <w:pPr>
        <w:pStyle w:val="WARACode"/>
        <w:keepLines/>
        <w:shd w:fill="F4F6F9"/>
      </w:pPr>
      <w:r>
        <w:rPr>
          <w:rFonts w:ascii="Consolas" w:hAnsi="Consolas"/>
          <w:sz w:val="16"/>
        </w:rPr>
        <w:t xml:space="preserve">                        ...</w:t>
      </w:r>
    </w:p>
    <w:p>
      <w:pPr>
        <w:pStyle w:val="WARACode"/>
        <w:keepLines/>
        <w:shd w:fill="F4F6F9"/>
      </w:pPr>
      <w:r>
        <w:rPr>
          <w:rFonts w:ascii="Consolas" w:hAnsi="Consolas"/>
          <w:sz w:val="16"/>
        </w:rPr>
        <w:t xml:space="preserve">                    ]</w:t>
      </w:r>
    </w:p>
    <w:p>
      <w:pPr>
        <w:pStyle w:val="WARACode"/>
        <w:keepLines/>
        <w:shd w:fill="F4F6F9"/>
      </w:pPr>
      <w:r>
        <w:rPr>
          <w:rFonts w:ascii="Consolas" w:hAnsi="Consolas"/>
          <w:sz w:val="16"/>
        </w:rPr>
        <w:t xml:space="preserve">                },</w:t>
      </w:r>
    </w:p>
    <w:p>
      <w:pPr>
        <w:pStyle w:val="WARACode"/>
        <w:keepLines/>
        <w:shd w:fill="F4F6F9"/>
      </w:pPr>
      <w:r>
        <w:rPr>
          <w:rFonts w:ascii="Consolas" w:hAnsi="Consolas"/>
          <w:sz w:val="16"/>
        </w:rPr>
        <w:t xml:space="preserve">                {</w:t>
      </w:r>
    </w:p>
    <w:p>
      <w:pPr>
        <w:pStyle w:val="WARACode"/>
        <w:keepLines/>
        <w:shd w:fill="F4F6F9"/>
      </w:pPr>
      <w:r>
        <w:rPr>
          <w:rFonts w:ascii="Consolas" w:hAnsi="Consolas"/>
          <w:sz w:val="16"/>
        </w:rPr>
        <w:t xml:space="preserve">                    "alias": &lt;alias for requested agent&gt;,</w:t>
      </w:r>
    </w:p>
    <w:p>
      <w:pPr>
        <w:pStyle w:val="WARACode"/>
        <w:keepLines/>
        <w:shd w:fill="F4F6F9"/>
      </w:pPr>
      <w:r>
        <w:rPr>
          <w:rFonts w:ascii="Consolas" w:hAnsi="Consolas"/>
          <w:sz w:val="16"/>
        </w:rPr>
        <w:t xml:space="preserve">                    "capabilities": [</w:t>
      </w:r>
    </w:p>
    <w:p>
      <w:pPr>
        <w:pStyle w:val="WARACode"/>
        <w:keepLines/>
        <w:shd w:fill="F4F6F9"/>
      </w:pPr>
      <w:r>
        <w:rPr>
          <w:rFonts w:ascii="Consolas" w:hAnsi="Consolas"/>
          <w:sz w:val="16"/>
        </w:rPr>
        <w:t xml:space="preserve">                        "start-tst",</w:t>
      </w:r>
    </w:p>
    <w:p>
      <w:pPr>
        <w:pStyle w:val="WARACode"/>
        <w:keepLines/>
        <w:shd w:fill="F4F6F9"/>
      </w:pPr>
      <w:r>
        <w:rPr>
          <w:rFonts w:ascii="Consolas" w:hAnsi="Consolas"/>
          <w:sz w:val="16"/>
        </w:rPr>
        <w:t xml:space="preserve">                        &lt;wanted capability of agent&gt;,</w:t>
      </w:r>
    </w:p>
    <w:p>
      <w:pPr>
        <w:pStyle w:val="WARACode"/>
        <w:keepLines/>
        <w:shd w:fill="F4F6F9"/>
      </w:pPr>
      <w:r>
        <w:rPr>
          <w:rFonts w:ascii="Consolas" w:hAnsi="Consolas"/>
          <w:sz w:val="16"/>
        </w:rPr>
        <w:t xml:space="preserve">                        &lt;wanted capability of agent&gt;,</w:t>
      </w:r>
    </w:p>
    <w:p>
      <w:pPr>
        <w:pStyle w:val="WARACode"/>
        <w:keepLines/>
        <w:shd w:fill="F4F6F9"/>
      </w:pPr>
      <w:r>
        <w:rPr>
          <w:rFonts w:ascii="Consolas" w:hAnsi="Consolas"/>
          <w:sz w:val="16"/>
        </w:rPr>
        <w:t xml:space="preserve">                        ...</w:t>
      </w:r>
    </w:p>
    <w:p>
      <w:pPr>
        <w:pStyle w:val="WARACode"/>
        <w:keepLines/>
        <w:shd w:fill="F4F6F9"/>
      </w:pPr>
      <w:r>
        <w:rPr>
          <w:rFonts w:ascii="Consolas" w:hAnsi="Consolas"/>
          <w:sz w:val="16"/>
        </w:rPr>
        <w:t xml:space="preserve">                    ]</w:t>
      </w:r>
    </w:p>
    <w:p>
      <w:pPr>
        <w:pStyle w:val="WARACode"/>
        <w:keepLines/>
        <w:shd w:fill="F4F6F9"/>
      </w:pPr>
      <w:r>
        <w:rPr>
          <w:rFonts w:ascii="Consolas" w:hAnsi="Consolas"/>
          <w:sz w:val="16"/>
        </w:rPr>
        <w:t xml:space="preserve">                }</w:t>
      </w:r>
    </w:p>
    <w:p>
      <w:pPr>
        <w:pStyle w:val="WARACode"/>
        <w:keepLines/>
        <w:shd w:fill="F4F6F9"/>
      </w:pPr>
      <w:r>
        <w:rPr>
          <w:rFonts w:ascii="Consolas" w:hAnsi="Consolas"/>
          <w:sz w:val="16"/>
        </w:rPr>
        <w:t xml:space="preserve">            ]</w:t>
      </w:r>
    </w:p>
    <w:p>
      <w:pPr>
        <w:pStyle w:val="WARACode"/>
        <w:keepLines/>
        <w:shd w:fill="F4F6F9"/>
      </w:pPr>
      <w:r>
        <w:rPr>
          <w:rFonts w:ascii="Consolas" w:hAnsi="Consolas"/>
          <w:sz w:val="16"/>
        </w:rPr>
        <w:t xml:space="preserve">        }</w:t>
      </w:r>
    </w:p>
    <w:p>
      <w:pPr>
        <w:pStyle w:val="WARACode"/>
        <w:keepLines/>
        <w:shd w:fill="F4F6F9"/>
      </w:pPr>
      <w:r>
        <w:rPr>
          <w:rFonts w:ascii="Consolas" w:hAnsi="Consolas"/>
          <w:sz w:val="16"/>
        </w:rPr>
        <w:t xml:space="preserve">    },</w:t>
      </w:r>
    </w:p>
    <w:p>
      <w:pPr>
        <w:pStyle w:val="WARACode"/>
        <w:keepLines/>
        <w:shd w:fill="F4F6F9"/>
      </w:pPr>
      <w:r>
        <w:rPr>
          <w:rFonts w:ascii="Consolas" w:hAnsi="Consolas"/>
          <w:sz w:val="16"/>
        </w:rPr>
        <w:t xml:space="preserve">    "task-uuid": &lt;uuid v4 of task&gt;,</w:t>
      </w:r>
    </w:p>
    <w:p>
      <w:pPr>
        <w:pStyle w:val="WARACode"/>
        <w:keepLines/>
        <w:shd w:fill="F4F6F9"/>
      </w:pPr>
      <w:r>
        <w:rPr>
          <w:rFonts w:ascii="Consolas" w:hAnsi="Consolas"/>
          <w:sz w:val="16"/>
        </w:rPr>
        <w:t xml:space="preserve">    "time_added": &lt;epoch timestamp of command&gt;</w:t>
      </w:r>
    </w:p>
    <w:p>
      <w:pPr>
        <w:pStyle w:val="WARACode"/>
        <w:keepLines/>
        <w:shd w:fill="F4F6F9"/>
      </w:pPr>
      <w:r>
        <w:rPr>
          <w:rFonts w:ascii="Consolas" w:hAnsi="Consolas"/>
          <w:sz w:val="16"/>
        </w:rPr>
        <w:t>}</w:t>
      </w:r>
    </w:p>
    <w:p>
      <w:pPr>
        <w:pStyle w:val="Heading3"/>
      </w:pPr>
      <w:r>
        <w:t>JSON response example</w:t>
      </w:r>
    </w:p>
    <w:p>
      <w:pPr>
        <w:pStyle w:val="WARACode"/>
        <w:keepLines/>
        <w:shd w:fill="F4F6F9"/>
      </w:pPr>
      <w:r>
        <w:rPr>
          <w:rFonts w:ascii="Consolas" w:hAnsi="Consolas"/>
          <w:sz w:val="16"/>
        </w:rPr>
        <w:t>{</w:t>
      </w:r>
    </w:p>
    <w:p>
      <w:pPr>
        <w:pStyle w:val="WARACode"/>
        <w:keepLines/>
        <w:shd w:fill="F4F6F9"/>
      </w:pPr>
      <w:r>
        <w:rPr>
          <w:rFonts w:ascii="Consolas" w:hAnsi="Consolas"/>
          <w:sz w:val="16"/>
        </w:rPr>
        <w:t xml:space="preserve">    "agent-uuid": &lt;uuid v4 of the resource pool&gt;,</w:t>
      </w:r>
    </w:p>
    <w:p>
      <w:pPr>
        <w:pStyle w:val="WARACode"/>
        <w:keepLines/>
        <w:shd w:fill="F4F6F9"/>
      </w:pPr>
      <w:r>
        <w:rPr>
          <w:rFonts w:ascii="Consolas" w:hAnsi="Consolas"/>
          <w:sz w:val="16"/>
        </w:rPr>
        <w:t xml:space="preserve">    "com-uuid": &lt;uuid v4 of command&gt;,</w:t>
      </w:r>
    </w:p>
    <w:p>
      <w:pPr>
        <w:pStyle w:val="WARACode"/>
        <w:keepLines/>
        <w:shd w:fill="F4F6F9"/>
      </w:pPr>
      <w:r>
        <w:rPr>
          <w:rFonts w:ascii="Consolas" w:hAnsi="Consolas"/>
          <w:sz w:val="16"/>
        </w:rPr>
        <w:t xml:space="preserve">    "agents": [</w:t>
      </w:r>
    </w:p>
    <w:p>
      <w:pPr>
        <w:pStyle w:val="WARACode"/>
        <w:keepLines/>
        <w:shd w:fill="F4F6F9"/>
      </w:pPr>
      <w:r>
        <w:rPr>
          <w:rFonts w:ascii="Consolas" w:hAnsi="Consolas"/>
          <w:sz w:val="16"/>
        </w:rPr>
        <w:t xml:space="preserve">        {</w:t>
      </w:r>
    </w:p>
    <w:p>
      <w:pPr>
        <w:pStyle w:val="WARACode"/>
        <w:keepLines/>
        <w:shd w:fill="F4F6F9"/>
      </w:pPr>
      <w:r>
        <w:rPr>
          <w:rFonts w:ascii="Consolas" w:hAnsi="Consolas"/>
          <w:sz w:val="16"/>
        </w:rPr>
        <w:t xml:space="preserve">        "alias": &lt;alias of the agent&gt;,</w:t>
      </w:r>
    </w:p>
    <w:p>
      <w:pPr>
        <w:pStyle w:val="WARACode"/>
        <w:keepLines/>
        <w:shd w:fill="F4F6F9"/>
      </w:pPr>
      <w:r>
        <w:rPr>
          <w:rFonts w:ascii="Consolas" w:hAnsi="Consolas"/>
          <w:sz w:val="16"/>
        </w:rPr>
        <w:t xml:space="preserve">        "agent": &lt;name of the agent&gt;</w:t>
      </w:r>
    </w:p>
    <w:p>
      <w:pPr>
        <w:pStyle w:val="WARACode"/>
        <w:keepLines/>
        <w:shd w:fill="F4F6F9"/>
      </w:pPr>
      <w:r>
        <w:rPr>
          <w:rFonts w:ascii="Consolas" w:hAnsi="Consolas"/>
          <w:sz w:val="16"/>
        </w:rPr>
        <w:t xml:space="preserve">        }</w:t>
      </w:r>
    </w:p>
    <w:p>
      <w:pPr>
        <w:pStyle w:val="WARACode"/>
        <w:keepLines/>
        <w:shd w:fill="F4F6F9"/>
      </w:pPr>
      <w:r>
        <w:rPr>
          <w:rFonts w:ascii="Consolas" w:hAnsi="Consolas"/>
          <w:sz w:val="16"/>
        </w:rPr>
        <w:t xml:space="preserve">    ],</w:t>
      </w:r>
    </w:p>
    <w:p>
      <w:pPr>
        <w:pStyle w:val="WARACode"/>
        <w:keepLines/>
        <w:shd w:fill="F4F6F9"/>
      </w:pPr>
      <w:r>
        <w:rPr>
          <w:rFonts w:ascii="Consolas" w:hAnsi="Consolas"/>
          <w:sz w:val="16"/>
        </w:rPr>
        <w:t xml:space="preserve">    "response-to": &lt;uuid v4 of the command that triggered this response&gt;,</w:t>
      </w:r>
    </w:p>
    <w:p>
      <w:pPr>
        <w:pStyle w:val="WARACode"/>
        <w:keepLines/>
        <w:shd w:fill="F4F6F9"/>
      </w:pPr>
      <w:r>
        <w:rPr>
          <w:rFonts w:ascii="Consolas" w:hAnsi="Consolas"/>
          <w:sz w:val="16"/>
        </w:rPr>
        <w:t xml:space="preserve">    "task-uuid": &lt;uuid of task&gt;,</w:t>
      </w:r>
    </w:p>
    <w:p>
      <w:pPr>
        <w:pStyle w:val="WARACode"/>
        <w:keepLines/>
        <w:shd w:fill="F4F6F9"/>
      </w:pPr>
      <w:r>
        <w:rPr>
          <w:rFonts w:ascii="Consolas" w:hAnsi="Consolas"/>
          <w:sz w:val="16"/>
        </w:rPr>
        <w:t>}</w:t>
      </w:r>
    </w:p>
    <w:p>
      <w:pPr>
        <w:pStyle w:val="Heading3"/>
      </w:pPr>
      <w:r>
        <w:t>Request Agents</w:t>
      </w:r>
    </w:p>
    <w:p>
      <w:r>
        <w:rPr>
          <w:rFonts w:ascii="Calibri" w:hAnsi="Calibri"/>
          <w:sz w:val="22"/>
        </w:rPr>
        <w:t>The purpose of the command "request-agents" is for as Team Leader to</w:t>
      </w:r>
    </w:p>
    <w:p>
      <w:r>
        <w:rPr>
          <w:rFonts w:ascii="Calibri" w:hAnsi="Calibri"/>
          <w:sz w:val="22"/>
        </w:rPr>
        <w:t>receive suitable and available Team Members for a mission. The request is</w:t>
      </w:r>
    </w:p>
    <w:p>
      <w:r>
        <w:rPr>
          <w:rFonts w:ascii="Calibri" w:hAnsi="Calibri"/>
          <w:sz w:val="22"/>
        </w:rPr>
        <w:t>a list of requested agents. An agent can be requested either by name or by</w:t>
      </w:r>
    </w:p>
    <w:p>
      <w:r>
        <w:rPr>
          <w:rFonts w:ascii="Calibri" w:hAnsi="Calibri"/>
          <w:sz w:val="22"/>
        </w:rPr>
        <w:t>capabilities. The command should be published on the topic .../name of</w:t>
      </w:r>
    </w:p>
    <w:p>
      <w:r>
        <w:rPr>
          <w:rFonts w:ascii="Calibri" w:hAnsi="Calibri"/>
          <w:sz w:val="22"/>
        </w:rPr>
        <w:t>resource pool service/exec/command.</w:t>
      </w:r>
    </w:p>
    <w:p>
      <w:r>
        <w:rPr>
          <w:rFonts w:ascii="Calibri" w:hAnsi="Calibri"/>
          <w:sz w:val="22"/>
        </w:rPr>
        <w:t>In addition to the direct execution response of the command, the Resource</w:t>
      </w:r>
    </w:p>
    <w:p>
      <w:r>
        <w:rPr>
          <w:rFonts w:ascii="Calibri" w:hAnsi="Calibri"/>
          <w:sz w:val="22"/>
        </w:rPr>
        <w:t>Pool should also publish a response, with the same UUID v.4 as in the direct</w:t>
      </w:r>
    </w:p>
    <w:p>
      <w:r>
        <w:rPr>
          <w:rFonts w:ascii="Calibri" w:hAnsi="Calibri"/>
          <w:sz w:val="22"/>
        </w:rPr>
        <w:t>execution response, but with an added name/value pair of the requested agents.</w:t>
      </w:r>
    </w:p>
    <w:p>
      <w:r>
        <w:rPr>
          <w:rFonts w:ascii="Calibri" w:hAnsi="Calibri"/>
          <w:sz w:val="22"/>
        </w:rPr>
        <w:t>If the task is finished without fail this response should be published on the topic</w:t>
      </w:r>
    </w:p>
    <w:p>
      <w:r>
        <w:rPr>
          <w:rFonts w:ascii="Calibri" w:hAnsi="Calibri"/>
          <w:sz w:val="22"/>
        </w:rPr>
        <w:t>.../name of resource pool service/sensor/agents.</w:t>
      </w:r>
    </w:p>
    <w:p>
      <w:pPr>
        <w:pStyle w:val="Heading3"/>
      </w:pPr>
      <w:r>
        <w:t>JSON command example</w:t>
      </w:r>
    </w:p>
    <w:p>
      <w:pPr>
        <w:pStyle w:val="WARACode"/>
        <w:keepLines/>
        <w:shd w:fill="F4F6F9"/>
      </w:pPr>
      <w:r>
        <w:rPr>
          <w:rFonts w:ascii="Consolas" w:hAnsi="Consolas"/>
          <w:sz w:val="16"/>
        </w:rPr>
        <w:t>{</w:t>
      </w:r>
    </w:p>
    <w:p>
      <w:pPr>
        <w:pStyle w:val="WARACode"/>
        <w:keepLines/>
        <w:shd w:fill="F4F6F9"/>
      </w:pPr>
      <w:r>
        <w:rPr>
          <w:rFonts w:ascii="Consolas" w:hAnsi="Consolas"/>
          <w:sz w:val="16"/>
        </w:rPr>
        <w:t xml:space="preserve">    "com-uuid": &lt;uuid v4 of command&gt;,</w:t>
      </w:r>
    </w:p>
    <w:p>
      <w:pPr>
        <w:pStyle w:val="WARACode"/>
        <w:keepLines/>
        <w:shd w:fill="F4F6F9"/>
      </w:pPr>
      <w:r>
        <w:rPr>
          <w:rFonts w:ascii="Consolas" w:hAnsi="Consolas"/>
          <w:sz w:val="16"/>
        </w:rPr>
        <w:t xml:space="preserve">    "command": "start-task",</w:t>
      </w:r>
    </w:p>
    <w:p>
      <w:pPr>
        <w:pStyle w:val="WARACode"/>
        <w:keepLines/>
        <w:shd w:fill="F4F6F9"/>
      </w:pPr>
      <w:r>
        <w:rPr>
          <w:rFonts w:ascii="Consolas" w:hAnsi="Consolas"/>
          <w:sz w:val="16"/>
        </w:rPr>
        <w:t xml:space="preserve">    "execution-unit": &lt;name of resource pool service recieving task&gt;,</w:t>
      </w:r>
    </w:p>
    <w:p>
      <w:pPr>
        <w:pStyle w:val="WARACode"/>
        <w:keepLines/>
        <w:shd w:fill="F4F6F9"/>
      </w:pPr>
      <w:r>
        <w:rPr>
          <w:rFonts w:ascii="Consolas" w:hAnsi="Consolas"/>
          <w:sz w:val="16"/>
        </w:rPr>
        <w:t xml:space="preserve">    "sender": &lt;name of sender of command&gt;,</w:t>
      </w:r>
    </w:p>
    <w:p>
      <w:pPr>
        <w:pStyle w:val="WARACode"/>
        <w:keepLines/>
        <w:shd w:fill="F4F6F9"/>
      </w:pPr>
      <w:r>
        <w:rPr>
          <w:rFonts w:ascii="Consolas" w:hAnsi="Consolas"/>
          <w:sz w:val="16"/>
        </w:rPr>
        <w:t xml:space="preserve">    "task": {</w:t>
      </w:r>
    </w:p>
    <w:p>
      <w:pPr>
        <w:pStyle w:val="WARACode"/>
        <w:keepLines/>
        <w:shd w:fill="F4F6F9"/>
      </w:pPr>
      <w:r>
        <w:rPr>
          <w:rFonts w:ascii="Consolas" w:hAnsi="Consolas"/>
          <w:sz w:val="16"/>
        </w:rPr>
        <w:t xml:space="preserve">        "name": "request-agents"</w:t>
      </w:r>
    </w:p>
    <w:p>
      <w:pPr>
        <w:pStyle w:val="WARACode"/>
        <w:keepLines/>
        <w:shd w:fill="F4F6F9"/>
      </w:pPr>
      <w:r>
        <w:rPr>
          <w:rFonts w:ascii="Consolas" w:hAnsi="Consolas"/>
          <w:sz w:val="16"/>
        </w:rPr>
        <w:t xml:space="preserve">        "meta": {</w:t>
      </w:r>
    </w:p>
    <w:p>
      <w:pPr>
        <w:pStyle w:val="WARACode"/>
        <w:keepLines/>
        <w:shd w:fill="F4F6F9"/>
      </w:pPr>
      <w:r>
        <w:rPr>
          <w:rFonts w:ascii="Consolas" w:hAnsi="Consolas"/>
          <w:sz w:val="16"/>
        </w:rPr>
        <w:t xml:space="preserve">            "root-uuid": &lt;uuid v4 of tst root node of mission&gt;,</w:t>
      </w:r>
    </w:p>
    <w:p>
      <w:pPr>
        <w:pStyle w:val="WARACode"/>
        <w:keepLines/>
        <w:shd w:fill="F4F6F9"/>
      </w:pPr>
      <w:r>
        <w:rPr>
          <w:rFonts w:ascii="Consolas" w:hAnsi="Consolas"/>
          <w:sz w:val="16"/>
        </w:rPr>
        <w:t xml:space="preserve">            "request": [</w:t>
      </w:r>
    </w:p>
    <w:p>
      <w:pPr>
        <w:pStyle w:val="WARACode"/>
        <w:keepLines/>
        <w:shd w:fill="F4F6F9"/>
      </w:pPr>
      <w:r>
        <w:rPr>
          <w:rFonts w:ascii="Consolas" w:hAnsi="Consolas"/>
          <w:sz w:val="16"/>
        </w:rPr>
        <w:t xml:space="preserve">                {</w:t>
      </w:r>
    </w:p>
    <w:p>
      <w:pPr>
        <w:pStyle w:val="WARACode"/>
        <w:keepLines/>
        <w:shd w:fill="F4F6F9"/>
      </w:pPr>
      <w:r>
        <w:rPr>
          <w:rFonts w:ascii="Consolas" w:hAnsi="Consolas"/>
          <w:sz w:val="16"/>
        </w:rPr>
        <w:t xml:space="preserve">                    "agent": "",</w:t>
      </w:r>
    </w:p>
    <w:p>
      <w:pPr>
        <w:pStyle w:val="WARACode"/>
        <w:keepLines/>
        <w:shd w:fill="F4F6F9"/>
      </w:pPr>
      <w:r>
        <w:rPr>
          <w:rFonts w:ascii="Consolas" w:hAnsi="Consolas"/>
          <w:sz w:val="16"/>
        </w:rPr>
        <w:t xml:space="preserve">                    "alias": "&lt;alias for requested agent&gt;",</w:t>
      </w:r>
    </w:p>
    <w:p>
      <w:pPr>
        <w:pStyle w:val="WARACode"/>
        <w:keepLines/>
        <w:shd w:fill="F4F6F9"/>
      </w:pPr>
      <w:r>
        <w:rPr>
          <w:rFonts w:ascii="Consolas" w:hAnsi="Consolas"/>
          <w:sz w:val="16"/>
        </w:rPr>
        <w:t xml:space="preserve">                    "capabilities": [</w:t>
      </w:r>
    </w:p>
    <w:p>
      <w:pPr>
        <w:pStyle w:val="WARACode"/>
        <w:keepLines/>
        <w:shd w:fill="F4F6F9"/>
      </w:pPr>
      <w:r>
        <w:rPr>
          <w:rFonts w:ascii="Consolas" w:hAnsi="Consolas"/>
          <w:sz w:val="16"/>
        </w:rPr>
        <w:t xml:space="preserve">                        &lt;wanted capability of agent&gt;,</w:t>
      </w:r>
    </w:p>
    <w:p>
      <w:pPr>
        <w:pStyle w:val="WARACode"/>
        <w:keepLines/>
        <w:shd w:fill="F4F6F9"/>
      </w:pPr>
      <w:r>
        <w:rPr>
          <w:rFonts w:ascii="Consolas" w:hAnsi="Consolas"/>
          <w:sz w:val="16"/>
        </w:rPr>
        <w:t xml:space="preserve">                        &lt;wanted capability of agent&gt;,</w:t>
      </w:r>
    </w:p>
    <w:p>
      <w:pPr>
        <w:pStyle w:val="WARACode"/>
        <w:keepLines/>
        <w:shd w:fill="F4F6F9"/>
      </w:pPr>
      <w:r>
        <w:rPr>
          <w:rFonts w:ascii="Consolas" w:hAnsi="Consolas"/>
          <w:sz w:val="16"/>
        </w:rPr>
        <w:t xml:space="preserve">                        ...</w:t>
      </w:r>
    </w:p>
    <w:p>
      <w:pPr>
        <w:pStyle w:val="WARACode"/>
        <w:keepLines/>
        <w:shd w:fill="F4F6F9"/>
      </w:pPr>
      <w:r>
        <w:rPr>
          <w:rFonts w:ascii="Consolas" w:hAnsi="Consolas"/>
          <w:sz w:val="16"/>
        </w:rPr>
        <w:t xml:space="preserve">                    ]</w:t>
      </w:r>
    </w:p>
    <w:p>
      <w:pPr>
        <w:pStyle w:val="WARACode"/>
        <w:keepLines/>
        <w:shd w:fill="F4F6F9"/>
      </w:pPr>
      <w:r>
        <w:rPr>
          <w:rFonts w:ascii="Consolas" w:hAnsi="Consolas"/>
          <w:sz w:val="16"/>
        </w:rPr>
        <w:t xml:space="preserve">                },</w:t>
      </w:r>
    </w:p>
    <w:p>
      <w:pPr>
        <w:pStyle w:val="WARACode"/>
        <w:keepLines/>
        <w:shd w:fill="F4F6F9"/>
      </w:pPr>
      <w:r>
        <w:rPr>
          <w:rFonts w:ascii="Consolas" w:hAnsi="Consolas"/>
          <w:sz w:val="16"/>
        </w:rPr>
        <w:t xml:space="preserve">                {</w:t>
      </w:r>
    </w:p>
    <w:p>
      <w:pPr>
        <w:pStyle w:val="WARACode"/>
        <w:keepLines/>
        <w:shd w:fill="F4F6F9"/>
      </w:pPr>
      <w:r>
        <w:rPr>
          <w:rFonts w:ascii="Consolas" w:hAnsi="Consolas"/>
          <w:sz w:val="16"/>
        </w:rPr>
        <w:t xml:space="preserve">                    "agent": &lt;name of requested agent&gt;,</w:t>
      </w:r>
    </w:p>
    <w:p>
      <w:pPr>
        <w:pStyle w:val="WARACode"/>
        <w:keepLines/>
        <w:shd w:fill="F4F6F9"/>
      </w:pPr>
      <w:r>
        <w:rPr>
          <w:rFonts w:ascii="Consolas" w:hAnsi="Consolas"/>
          <w:sz w:val="16"/>
        </w:rPr>
        <w:t xml:space="preserve">                    "alias": "",</w:t>
      </w:r>
    </w:p>
    <w:p>
      <w:pPr>
        <w:pStyle w:val="WARACode"/>
        <w:keepLines/>
        <w:shd w:fill="F4F6F9"/>
      </w:pPr>
      <w:r>
        <w:rPr>
          <w:rFonts w:ascii="Consolas" w:hAnsi="Consolas"/>
          <w:sz w:val="16"/>
        </w:rPr>
        <w:t xml:space="preserve">                    "capabilities": [</w:t>
      </w:r>
    </w:p>
    <w:p>
      <w:pPr>
        <w:pStyle w:val="WARACode"/>
        <w:keepLines/>
        <w:shd w:fill="F4F6F9"/>
      </w:pPr>
      <w:r>
        <w:rPr>
          <w:rFonts w:ascii="Consolas" w:hAnsi="Consolas"/>
          <w:sz w:val="16"/>
        </w:rPr>
        <w:t xml:space="preserve">                        &lt;wanted capability of agent&gt;,</w:t>
      </w:r>
    </w:p>
    <w:p>
      <w:pPr>
        <w:pStyle w:val="WARACode"/>
        <w:keepLines/>
        <w:shd w:fill="F4F6F9"/>
      </w:pPr>
      <w:r>
        <w:rPr>
          <w:rFonts w:ascii="Consolas" w:hAnsi="Consolas"/>
          <w:sz w:val="16"/>
        </w:rPr>
        <w:t xml:space="preserve">                        &lt;wanted capability of agent&gt;,</w:t>
      </w:r>
    </w:p>
    <w:p>
      <w:pPr>
        <w:pStyle w:val="WARACode"/>
        <w:keepLines/>
        <w:shd w:fill="F4F6F9"/>
      </w:pPr>
      <w:r>
        <w:rPr>
          <w:rFonts w:ascii="Consolas" w:hAnsi="Consolas"/>
          <w:sz w:val="16"/>
        </w:rPr>
        <w:t xml:space="preserve">                        ...</w:t>
      </w:r>
    </w:p>
    <w:p>
      <w:pPr>
        <w:pStyle w:val="WARACode"/>
        <w:keepLines/>
        <w:shd w:fill="F4F6F9"/>
      </w:pPr>
      <w:r>
        <w:rPr>
          <w:rFonts w:ascii="Consolas" w:hAnsi="Consolas"/>
          <w:sz w:val="16"/>
        </w:rPr>
        <w:t xml:space="preserve">                    ]</w:t>
      </w:r>
    </w:p>
    <w:p>
      <w:pPr>
        <w:pStyle w:val="WARACode"/>
        <w:keepLines/>
        <w:shd w:fill="F4F6F9"/>
      </w:pPr>
      <w:r>
        <w:rPr>
          <w:rFonts w:ascii="Consolas" w:hAnsi="Consolas"/>
          <w:sz w:val="16"/>
        </w:rPr>
        <w:t xml:space="preserve">                },</w:t>
      </w:r>
    </w:p>
    <w:p>
      <w:pPr>
        <w:pStyle w:val="WARACode"/>
        <w:keepLines/>
        <w:shd w:fill="F4F6F9"/>
      </w:pPr>
      <w:r>
        <w:rPr>
          <w:rFonts w:ascii="Consolas" w:hAnsi="Consolas"/>
          <w:sz w:val="16"/>
        </w:rPr>
        <w:t xml:space="preserve">                ...</w:t>
      </w:r>
    </w:p>
    <w:p>
      <w:pPr>
        <w:pStyle w:val="WARACode"/>
        <w:keepLines/>
        <w:shd w:fill="F4F6F9"/>
      </w:pPr>
      <w:r>
        <w:rPr>
          <w:rFonts w:ascii="Consolas" w:hAnsi="Consolas"/>
          <w:sz w:val="16"/>
        </w:rPr>
        <w:t xml:space="preserve">            ]</w:t>
      </w:r>
    </w:p>
    <w:p>
      <w:pPr>
        <w:pStyle w:val="WARACode"/>
        <w:keepLines/>
        <w:shd w:fill="F4F6F9"/>
      </w:pPr>
      <w:r>
        <w:rPr>
          <w:rFonts w:ascii="Consolas" w:hAnsi="Consolas"/>
          <w:sz w:val="16"/>
        </w:rPr>
        <w:t xml:space="preserve">        }</w:t>
      </w:r>
    </w:p>
    <w:p>
      <w:pPr>
        <w:pStyle w:val="WARACode"/>
        <w:keepLines/>
        <w:shd w:fill="F4F6F9"/>
      </w:pPr>
      <w:r>
        <w:rPr>
          <w:rFonts w:ascii="Consolas" w:hAnsi="Consolas"/>
          <w:sz w:val="16"/>
        </w:rPr>
        <w:t xml:space="preserve">    },</w:t>
      </w:r>
    </w:p>
    <w:p>
      <w:pPr>
        <w:pStyle w:val="WARACode"/>
        <w:keepLines/>
        <w:shd w:fill="F4F6F9"/>
      </w:pPr>
      <w:r>
        <w:rPr>
          <w:rFonts w:ascii="Consolas" w:hAnsi="Consolas"/>
          <w:sz w:val="16"/>
        </w:rPr>
        <w:t xml:space="preserve">    "task-uuid": &lt;uuid v4 of task&gt;,</w:t>
      </w:r>
    </w:p>
    <w:p>
      <w:pPr>
        <w:pStyle w:val="WARACode"/>
        <w:keepLines/>
        <w:shd w:fill="F4F6F9"/>
      </w:pPr>
      <w:r>
        <w:rPr>
          <w:rFonts w:ascii="Consolas" w:hAnsi="Consolas"/>
          <w:sz w:val="16"/>
        </w:rPr>
        <w:t xml:space="preserve">    "time_added": &lt;epoch timestamp of command&gt;</w:t>
      </w:r>
    </w:p>
    <w:p>
      <w:pPr>
        <w:pStyle w:val="WARACode"/>
        <w:keepLines/>
        <w:shd w:fill="F4F6F9"/>
      </w:pPr>
      <w:r>
        <w:rPr>
          <w:rFonts w:ascii="Consolas" w:hAnsi="Consolas"/>
          <w:sz w:val="16"/>
        </w:rPr>
        <w:t>}</w:t>
      </w:r>
    </w:p>
    <w:p>
      <w:pPr>
        <w:pStyle w:val="Heading3"/>
      </w:pPr>
      <w:r>
        <w:t>JSON response example</w:t>
      </w:r>
    </w:p>
    <w:p>
      <w:pPr>
        <w:pStyle w:val="WARACode"/>
        <w:keepLines/>
        <w:shd w:fill="F4F6F9"/>
      </w:pPr>
      <w:r>
        <w:rPr>
          <w:rFonts w:ascii="Consolas" w:hAnsi="Consolas"/>
          <w:sz w:val="16"/>
        </w:rPr>
        <w:t>{</w:t>
      </w:r>
    </w:p>
    <w:p>
      <w:pPr>
        <w:pStyle w:val="WARACode"/>
        <w:keepLines/>
        <w:shd w:fill="F4F6F9"/>
      </w:pPr>
      <w:r>
        <w:rPr>
          <w:rFonts w:ascii="Consolas" w:hAnsi="Consolas"/>
          <w:sz w:val="16"/>
        </w:rPr>
        <w:t xml:space="preserve">    "agent-uuid": &lt;uuid v4 of the resource pool&gt;,</w:t>
      </w:r>
    </w:p>
    <w:p>
      <w:pPr>
        <w:pStyle w:val="WARACode"/>
        <w:keepLines/>
        <w:shd w:fill="F4F6F9"/>
      </w:pPr>
      <w:r>
        <w:rPr>
          <w:rFonts w:ascii="Consolas" w:hAnsi="Consolas"/>
          <w:sz w:val="16"/>
        </w:rPr>
        <w:t xml:space="preserve">    "com-uuid": &lt;uuid v4 of command&gt;,</w:t>
      </w:r>
    </w:p>
    <w:p>
      <w:pPr>
        <w:pStyle w:val="WARACode"/>
        <w:keepLines/>
        <w:shd w:fill="F4F6F9"/>
      </w:pPr>
      <w:r>
        <w:rPr>
          <w:rFonts w:ascii="Consolas" w:hAnsi="Consolas"/>
          <w:sz w:val="16"/>
        </w:rPr>
        <w:t xml:space="preserve">    "agents": [</w:t>
      </w:r>
    </w:p>
    <w:p>
      <w:pPr>
        <w:pStyle w:val="WARACode"/>
        <w:keepLines/>
        <w:shd w:fill="F4F6F9"/>
      </w:pPr>
      <w:r>
        <w:rPr>
          <w:rFonts w:ascii="Consolas" w:hAnsi="Consolas"/>
          <w:sz w:val="16"/>
        </w:rPr>
        <w:t xml:space="preserve">        {</w:t>
      </w:r>
    </w:p>
    <w:p>
      <w:pPr>
        <w:pStyle w:val="WARACode"/>
        <w:keepLines/>
        <w:shd w:fill="F4F6F9"/>
      </w:pPr>
      <w:r>
        <w:rPr>
          <w:rFonts w:ascii="Consolas" w:hAnsi="Consolas"/>
          <w:sz w:val="16"/>
        </w:rPr>
        <w:t xml:space="preserve">        "alias": &lt;alias of the agent&gt;,</w:t>
      </w:r>
    </w:p>
    <w:p>
      <w:pPr>
        <w:pStyle w:val="WARACode"/>
        <w:keepLines/>
        <w:shd w:fill="F4F6F9"/>
      </w:pPr>
      <w:r>
        <w:rPr>
          <w:rFonts w:ascii="Consolas" w:hAnsi="Consolas"/>
          <w:sz w:val="16"/>
        </w:rPr>
        <w:t xml:space="preserve">        "agent": &lt;name of the agent&gt;</w:t>
      </w:r>
    </w:p>
    <w:p>
      <w:pPr>
        <w:pStyle w:val="WARACode"/>
        <w:keepLines/>
        <w:shd w:fill="F4F6F9"/>
      </w:pPr>
      <w:r>
        <w:rPr>
          <w:rFonts w:ascii="Consolas" w:hAnsi="Consolas"/>
          <w:sz w:val="16"/>
        </w:rPr>
        <w:t xml:space="preserve">        },</w:t>
      </w:r>
    </w:p>
    <w:p>
      <w:pPr>
        <w:pStyle w:val="WARACode"/>
        <w:keepLines/>
        <w:shd w:fill="F4F6F9"/>
      </w:pPr>
      <w:r>
        <w:rPr>
          <w:rFonts w:ascii="Consolas" w:hAnsi="Consolas"/>
          <w:sz w:val="16"/>
        </w:rPr>
        <w:t xml:space="preserve">        {</w:t>
      </w:r>
    </w:p>
    <w:p>
      <w:pPr>
        <w:pStyle w:val="WARACode"/>
        <w:keepLines/>
        <w:shd w:fill="F4F6F9"/>
      </w:pPr>
      <w:r>
        <w:rPr>
          <w:rFonts w:ascii="Consolas" w:hAnsi="Consolas"/>
          <w:sz w:val="16"/>
        </w:rPr>
        <w:t xml:space="preserve">        "alias": "",</w:t>
      </w:r>
    </w:p>
    <w:p>
      <w:pPr>
        <w:pStyle w:val="WARACode"/>
        <w:keepLines/>
        <w:shd w:fill="F4F6F9"/>
      </w:pPr>
      <w:r>
        <w:rPr>
          <w:rFonts w:ascii="Consolas" w:hAnsi="Consolas"/>
          <w:sz w:val="16"/>
        </w:rPr>
        <w:t xml:space="preserve">        "agent": &lt;name of the agent&gt;</w:t>
      </w:r>
    </w:p>
    <w:p>
      <w:pPr>
        <w:pStyle w:val="WARACode"/>
        <w:keepLines/>
        <w:shd w:fill="F4F6F9"/>
      </w:pPr>
      <w:r>
        <w:rPr>
          <w:rFonts w:ascii="Consolas" w:hAnsi="Consolas"/>
          <w:sz w:val="16"/>
        </w:rPr>
        <w:t xml:space="preserve">        },</w:t>
      </w:r>
    </w:p>
    <w:p>
      <w:pPr>
        <w:pStyle w:val="WARACode"/>
        <w:keepLines/>
        <w:shd w:fill="F4F6F9"/>
      </w:pPr>
      <w:r>
        <w:rPr>
          <w:rFonts w:ascii="Consolas" w:hAnsi="Consolas"/>
          <w:sz w:val="16"/>
        </w:rPr>
        <w:t xml:space="preserve">        ...</w:t>
      </w:r>
    </w:p>
    <w:p>
      <w:pPr>
        <w:pStyle w:val="WARACode"/>
        <w:keepLines/>
        <w:shd w:fill="F4F6F9"/>
      </w:pPr>
      <w:r>
        <w:rPr>
          <w:rFonts w:ascii="Consolas" w:hAnsi="Consolas"/>
          <w:sz w:val="16"/>
        </w:rPr>
        <w:t xml:space="preserve">    ],</w:t>
      </w:r>
    </w:p>
    <w:p>
      <w:pPr>
        <w:pStyle w:val="WARACode"/>
        <w:keepLines/>
        <w:shd w:fill="F4F6F9"/>
      </w:pPr>
      <w:r>
        <w:rPr>
          <w:rFonts w:ascii="Consolas" w:hAnsi="Consolas"/>
          <w:sz w:val="16"/>
        </w:rPr>
        <w:t xml:space="preserve">    "response-to": &lt;uuid v4 of the command that triggered this response&gt;,</w:t>
      </w:r>
    </w:p>
    <w:p>
      <w:pPr>
        <w:pStyle w:val="WARACode"/>
        <w:keepLines/>
        <w:shd w:fill="F4F6F9"/>
      </w:pPr>
      <w:r>
        <w:rPr>
          <w:rFonts w:ascii="Consolas" w:hAnsi="Consolas"/>
          <w:sz w:val="16"/>
        </w:rPr>
        <w:t xml:space="preserve">    "task-uuid": &lt;uuid v4 of task&gt;,</w:t>
      </w:r>
    </w:p>
    <w:p>
      <w:pPr>
        <w:pStyle w:val="WARACode"/>
        <w:keepLines/>
        <w:shd w:fill="F4F6F9"/>
      </w:pPr>
      <w:r>
        <w:rPr>
          <w:rFonts w:ascii="Consolas" w:hAnsi="Consolas"/>
          <w:sz w:val="16"/>
        </w:rPr>
        <w:t>}</w:t>
      </w:r>
    </w:p>
    <w:p>
      <w:pPr>
        <w:pStyle w:val="WARACode"/>
        <w:keepLines/>
        <w:shd w:fill="F4F6F9"/>
      </w:pPr>
      <w:r>
        <w:rPr>
          <w:rFonts w:ascii="Consolas" w:hAnsi="Consolas"/>
          <w:sz w:val="16"/>
        </w:rPr>
        <w:t xml:space="preserve"> </w:t>
      </w:r>
    </w:p>
    <w:p>
      <w:pPr>
        <w:pStyle w:val="Heading2"/>
      </w:pPr>
      <w:r>
        <w:t>Object Detector (Providence)</w:t>
      </w:r>
    </w:p>
    <w:p>
      <w:r>
        <w:rPr>
          <w:rFonts w:ascii="Calibri" w:hAnsi="Calibri"/>
          <w:sz w:val="22"/>
        </w:rPr>
        <w:t>The orchestrator (Providence) is a central component that efficiently manages and coordinates the deployment of multiple object detection modules running on individual streams. It acts as a conductor, initiating the execution of various modules, which are responsible for detecting objects in real-time video streams.</w:t>
      </w:r>
    </w:p>
    <w:p>
      <w:pPr>
        <w:pStyle w:val="Heading3"/>
      </w:pPr>
      <w:r>
        <w:t>Available tasks</w:t>
      </w:r>
    </w:p>
    <w:p>
      <w:pPr>
        <w:pStyle w:val="Heading3"/>
      </w:pPr>
      <w:r>
        <w:t>Start Object Detection</w:t>
      </w:r>
    </w:p>
    <w:p>
      <w:r>
        <w:rPr>
          <w:rFonts w:ascii="Calibri" w:hAnsi="Calibri"/>
          <w:sz w:val="22"/>
        </w:rPr>
        <w:t>This command is sent to providence (the object detector service) to start an object detection on the stream from the agent which sends the command.</w:t>
      </w:r>
    </w:p>
    <w:p>
      <w:r>
        <w:rPr>
          <w:rFonts w:ascii="Calibri" w:hAnsi="Calibri"/>
          <w:sz w:val="22"/>
        </w:rPr>
        <w:t>The Object Detector responds according to tasks specification (api_spec/agent_communication.md#tasks) in section Agent Communication (api_spec/agent_communication.md)</w:t>
      </w:r>
    </w:p>
    <w:p>
      <w:r>
        <w:rPr>
          <w:rFonts w:ascii="Calibri" w:hAnsi="Calibri"/>
          <w:sz w:val="22"/>
        </w:rPr>
        <w:t>Supported Streams protocol:</w:t>
      </w:r>
    </w:p>
    <w:p>
      <w:pPr>
        <w:pStyle w:val="ListBullet"/>
      </w:pPr>
      <w:r>
        <w:rPr>
          <w:rFonts w:ascii="Calibri" w:hAnsi="Calibri"/>
          <w:b/>
          <w:sz w:val="22"/>
        </w:rPr>
        <w:t>rtsp</w:t>
      </w:r>
    </w:p>
    <w:p>
      <w:pPr>
        <w:pStyle w:val="ListBullet"/>
      </w:pPr>
      <w:r>
        <w:rPr>
          <w:rFonts w:ascii="Calibri" w:hAnsi="Calibri"/>
          <w:b/>
          <w:sz w:val="22"/>
        </w:rPr>
        <w:t>rtmp</w:t>
      </w:r>
    </w:p>
    <w:p>
      <w:pPr>
        <w:pStyle w:val="ListBullet"/>
      </w:pPr>
      <w:r>
        <w:rPr>
          <w:rFonts w:ascii="Calibri" w:hAnsi="Calibri"/>
          <w:b/>
          <w:sz w:val="22"/>
        </w:rPr>
        <w:t>http</w:t>
      </w:r>
    </w:p>
    <w:p>
      <w:pPr>
        <w:pStyle w:val="ListBullet"/>
      </w:pPr>
      <w:r>
        <w:rPr>
          <w:rFonts w:ascii="Calibri" w:hAnsi="Calibri"/>
          <w:b/>
          <w:sz w:val="22"/>
        </w:rPr>
        <w:t>https</w:t>
      </w:r>
    </w:p>
    <w:p>
      <w:pPr>
        <w:pStyle w:val="Heading3"/>
      </w:pPr>
      <w:r>
        <w:t>JSON command example</w:t>
      </w:r>
    </w:p>
    <w:p>
      <w:pPr>
        <w:pStyle w:val="WARACode"/>
        <w:keepLines/>
        <w:shd w:fill="F4F6F9"/>
      </w:pPr>
      <w:r>
        <w:rPr>
          <w:rFonts w:ascii="Consolas" w:hAnsi="Consolas"/>
          <w:sz w:val="16"/>
        </w:rPr>
        <w:t>{</w:t>
      </w:r>
    </w:p>
    <w:p>
      <w:pPr>
        <w:pStyle w:val="WARACode"/>
        <w:keepLines/>
        <w:shd w:fill="F4F6F9"/>
      </w:pPr>
      <w:r>
        <w:rPr>
          <w:rFonts w:ascii="Consolas" w:hAnsi="Consolas"/>
          <w:sz w:val="16"/>
        </w:rPr>
        <w:tab/>
        <w:t>"com-uuid": &lt;uuid v4 of command&gt;,</w:t>
      </w:r>
    </w:p>
    <w:p>
      <w:pPr>
        <w:pStyle w:val="WARACode"/>
        <w:keepLines/>
        <w:shd w:fill="F4F6F9"/>
      </w:pPr>
      <w:r>
        <w:rPr>
          <w:rFonts w:ascii="Consolas" w:hAnsi="Consolas"/>
          <w:sz w:val="16"/>
        </w:rPr>
        <w:tab/>
        <w:t>"command": "start-task",</w:t>
      </w:r>
    </w:p>
    <w:p>
      <w:pPr>
        <w:pStyle w:val="WARACode"/>
        <w:keepLines/>
        <w:shd w:fill="F4F6F9"/>
      </w:pPr>
      <w:r>
        <w:rPr>
          <w:rFonts w:ascii="Consolas" w:hAnsi="Consolas"/>
          <w:sz w:val="16"/>
        </w:rPr>
        <w:tab/>
        <w:t>"execution-unit": "simulated_agent",</w:t>
      </w:r>
    </w:p>
    <w:p>
      <w:pPr>
        <w:pStyle w:val="WARACode"/>
        <w:keepLines/>
        <w:shd w:fill="F4F6F9"/>
      </w:pPr>
      <w:r>
        <w:rPr>
          <w:rFonts w:ascii="Consolas" w:hAnsi="Consolas"/>
          <w:sz w:val="16"/>
        </w:rPr>
        <w:tab/>
        <w:t>"sender": "commander",</w:t>
      </w:r>
    </w:p>
    <w:p>
      <w:pPr>
        <w:pStyle w:val="WARACode"/>
        <w:keepLines/>
        <w:shd w:fill="F4F6F9"/>
      </w:pPr>
      <w:r>
        <w:rPr>
          <w:rFonts w:ascii="Consolas" w:hAnsi="Consolas"/>
          <w:sz w:val="16"/>
        </w:rPr>
        <w:tab/>
        <w:t>"task": {</w:t>
      </w:r>
    </w:p>
    <w:p>
      <w:pPr>
        <w:pStyle w:val="WARACode"/>
        <w:keepLines/>
        <w:shd w:fill="F4F6F9"/>
      </w:pPr>
      <w:r>
        <w:rPr>
          <w:rFonts w:ascii="Consolas" w:hAnsi="Consolas"/>
          <w:sz w:val="16"/>
        </w:rPr>
        <w:tab/>
        <w:tab/>
        <w:t>"name": "start-object-detection",</w:t>
      </w:r>
    </w:p>
    <w:p>
      <w:pPr>
        <w:pStyle w:val="WARACode"/>
        <w:keepLines/>
        <w:shd w:fill="F4F6F9"/>
      </w:pPr>
      <w:r>
        <w:rPr>
          <w:rFonts w:ascii="Consolas" w:hAnsi="Consolas"/>
          <w:sz w:val="16"/>
        </w:rPr>
        <w:tab/>
        <w:tab/>
        <w:t>"params": {</w:t>
      </w:r>
    </w:p>
    <w:p>
      <w:pPr>
        <w:pStyle w:val="WARACode"/>
        <w:keepLines/>
        <w:shd w:fill="F4F6F9"/>
      </w:pPr>
      <w:r>
        <w:rPr>
          <w:rFonts w:ascii="Consolas" w:hAnsi="Consolas"/>
          <w:sz w:val="16"/>
        </w:rPr>
        <w:tab/>
        <w:tab/>
        <w:tab/>
        <w:t>"agent": &lt;agent_name&gt;,</w:t>
      </w:r>
    </w:p>
    <w:p>
      <w:pPr>
        <w:pStyle w:val="WARACode"/>
        <w:keepLines/>
        <w:shd w:fill="F4F6F9"/>
      </w:pPr>
      <w:r>
        <w:rPr>
          <w:rFonts w:ascii="Consolas" w:hAnsi="Consolas"/>
          <w:sz w:val="16"/>
        </w:rPr>
        <w:tab/>
        <w:tab/>
        <w:tab/>
        <w:t>"classes": "0",</w:t>
      </w:r>
    </w:p>
    <w:p>
      <w:pPr>
        <w:pStyle w:val="WARACode"/>
        <w:keepLines/>
        <w:shd w:fill="F4F6F9"/>
      </w:pPr>
      <w:r>
        <w:rPr>
          <w:rFonts w:ascii="Consolas" w:hAnsi="Consolas"/>
          <w:sz w:val="16"/>
        </w:rPr>
        <w:tab/>
        <w:tab/>
        <w:tab/>
        <w:t>"weights": "yolov7-e6e.pt",</w:t>
      </w:r>
    </w:p>
    <w:p>
      <w:pPr>
        <w:pStyle w:val="WARACode"/>
        <w:keepLines/>
        <w:shd w:fill="F4F6F9"/>
      </w:pPr>
      <w:r>
        <w:rPr>
          <w:rFonts w:ascii="Consolas" w:hAnsi="Consolas"/>
          <w:sz w:val="16"/>
        </w:rPr>
        <w:tab/>
        <w:tab/>
        <w:tab/>
        <w:t>"conf-thres": "0.5",</w:t>
      </w:r>
    </w:p>
    <w:p>
      <w:pPr>
        <w:pStyle w:val="WARACode"/>
        <w:keepLines/>
        <w:shd w:fill="F4F6F9"/>
      </w:pPr>
      <w:r>
        <w:rPr>
          <w:rFonts w:ascii="Consolas" w:hAnsi="Consolas"/>
          <w:sz w:val="16"/>
        </w:rPr>
        <w:tab/>
        <w:tab/>
        <w:tab/>
        <w:t>"iou-thres": "0.45",</w:t>
      </w:r>
    </w:p>
    <w:p>
      <w:pPr>
        <w:pStyle w:val="WARACode"/>
        <w:keepLines/>
        <w:shd w:fill="F4F6F9"/>
      </w:pPr>
      <w:r>
        <w:rPr>
          <w:rFonts w:ascii="Consolas" w:hAnsi="Consolas"/>
          <w:sz w:val="16"/>
        </w:rPr>
        <w:tab/>
        <w:tab/>
        <w:tab/>
        <w:t>"source": "rtmp://rtmp.waraps.org/live/&lt;agent_name&gt;",</w:t>
      </w:r>
    </w:p>
    <w:p>
      <w:pPr>
        <w:pStyle w:val="WARACode"/>
        <w:keepLines/>
        <w:shd w:fill="F4F6F9"/>
      </w:pPr>
      <w:r>
        <w:rPr>
          <w:rFonts w:ascii="Consolas" w:hAnsi="Consolas"/>
          <w:sz w:val="16"/>
        </w:rPr>
        <w:tab/>
        <w:tab/>
        <w:tab/>
        <w:t>"output-url": "rtmp://ome.waraps.org/app/'&lt;agent_name&gt;_OD'"</w:t>
      </w:r>
    </w:p>
    <w:p>
      <w:pPr>
        <w:pStyle w:val="WARACode"/>
        <w:keepLines/>
        <w:shd w:fill="F4F6F9"/>
      </w:pPr>
      <w:r>
        <w:rPr>
          <w:rFonts w:ascii="Consolas" w:hAnsi="Consolas"/>
          <w:sz w:val="16"/>
        </w:rPr>
        <w:tab/>
        <w:tab/>
        <w:t>},</w:t>
      </w:r>
    </w:p>
    <w:p>
      <w:pPr>
        <w:pStyle w:val="WARACode"/>
        <w:keepLines/>
        <w:shd w:fill="F4F6F9"/>
      </w:pPr>
      <w:r>
        <w:rPr>
          <w:rFonts w:ascii="Consolas" w:hAnsi="Consolas"/>
          <w:sz w:val="16"/>
        </w:rPr>
        <w:tab/>
        <w:t>},</w:t>
      </w:r>
    </w:p>
    <w:p>
      <w:pPr>
        <w:pStyle w:val="WARACode"/>
        <w:keepLines/>
        <w:shd w:fill="F4F6F9"/>
      </w:pPr>
      <w:r>
        <w:rPr>
          <w:rFonts w:ascii="Consolas" w:hAnsi="Consolas"/>
          <w:sz w:val="16"/>
        </w:rPr>
        <w:tab/>
        <w:t>"task-uuid": &lt;uuid v4 of command&gt;</w:t>
      </w:r>
    </w:p>
    <w:p>
      <w:pPr>
        <w:pStyle w:val="WARACode"/>
        <w:keepLines/>
        <w:shd w:fill="F4F6F9"/>
      </w:pPr>
      <w:r>
        <w:rPr>
          <w:rFonts w:ascii="Consolas" w:hAnsi="Consolas"/>
          <w:sz w:val="16"/>
        </w:rPr>
        <w:t>}</w:t>
      </w:r>
    </w:p>
    <w:p>
      <w:pPr>
        <w:pStyle w:val="Heading3"/>
      </w:pPr>
      <w:r>
        <w:t>JSON response example(s)</w:t>
      </w:r>
    </w:p>
    <w:p>
      <w:pPr>
        <w:pStyle w:val="Heading3"/>
      </w:pPr>
      <w:r>
        <w:t>Running</w:t>
      </w:r>
    </w:p>
    <w:p>
      <w:pPr>
        <w:pStyle w:val="WARACode"/>
        <w:keepLines/>
        <w:shd w:fill="F4F6F9"/>
      </w:pPr>
      <w:r>
        <w:rPr>
          <w:rFonts w:ascii="Consolas" w:hAnsi="Consolas"/>
          <w:sz w:val="16"/>
        </w:rPr>
        <w:t>{</w:t>
      </w:r>
    </w:p>
    <w:p>
      <w:pPr>
        <w:pStyle w:val="WARACode"/>
        <w:keepLines/>
        <w:shd w:fill="F4F6F9"/>
      </w:pPr>
      <w:r>
        <w:rPr>
          <w:rFonts w:ascii="Consolas" w:hAnsi="Consolas"/>
          <w:sz w:val="16"/>
        </w:rPr>
        <w:t xml:space="preserve">  "agent-uuid": &lt;uuid v4 of command&gt;,</w:t>
      </w:r>
    </w:p>
    <w:p>
      <w:pPr>
        <w:pStyle w:val="WARACode"/>
        <w:keepLines/>
        <w:shd w:fill="F4F6F9"/>
      </w:pPr>
      <w:r>
        <w:rPr>
          <w:rFonts w:ascii="Consolas" w:hAnsi="Consolas"/>
          <w:sz w:val="16"/>
        </w:rPr>
        <w:t xml:space="preserve">  "com-uuid": &lt;uuid v4 of command&gt;,</w:t>
      </w:r>
    </w:p>
    <w:p>
      <w:pPr>
        <w:pStyle w:val="WARACode"/>
        <w:keepLines/>
        <w:shd w:fill="F4F6F9"/>
      </w:pPr>
      <w:r>
        <w:rPr>
          <w:rFonts w:ascii="Consolas" w:hAnsi="Consolas"/>
          <w:sz w:val="16"/>
        </w:rPr>
        <w:t xml:space="preserve">  "fail-reason": "",</w:t>
      </w:r>
    </w:p>
    <w:p>
      <w:pPr>
        <w:pStyle w:val="WARACode"/>
        <w:keepLines/>
        <w:shd w:fill="F4F6F9"/>
      </w:pPr>
      <w:r>
        <w:rPr>
          <w:rFonts w:ascii="Consolas" w:hAnsi="Consolas"/>
          <w:sz w:val="16"/>
        </w:rPr>
        <w:t xml:space="preserve">  "response": "running",</w:t>
      </w:r>
    </w:p>
    <w:p>
      <w:pPr>
        <w:pStyle w:val="WARACode"/>
        <w:keepLines/>
        <w:shd w:fill="F4F6F9"/>
      </w:pPr>
      <w:r>
        <w:rPr>
          <w:rFonts w:ascii="Consolas" w:hAnsi="Consolas"/>
          <w:sz w:val="16"/>
        </w:rPr>
        <w:t xml:space="preserve">  "response-to": &lt;uuid v4 of command&gt;,</w:t>
      </w:r>
    </w:p>
    <w:p>
      <w:pPr>
        <w:pStyle w:val="WARACode"/>
        <w:keepLines/>
        <w:shd w:fill="F4F6F9"/>
      </w:pPr>
      <w:r>
        <w:rPr>
          <w:rFonts w:ascii="Consolas" w:hAnsi="Consolas"/>
          <w:sz w:val="16"/>
        </w:rPr>
        <w:t xml:space="preserve">  "task-uuid": &lt;uuid v4 of command&gt;</w:t>
      </w:r>
    </w:p>
    <w:p>
      <w:pPr>
        <w:pStyle w:val="WARACode"/>
        <w:keepLines/>
        <w:shd w:fill="F4F6F9"/>
      </w:pPr>
      <w:r>
        <w:rPr>
          <w:rFonts w:ascii="Consolas" w:hAnsi="Consolas"/>
          <w:sz w:val="16"/>
        </w:rPr>
        <w:t>}</w:t>
      </w:r>
    </w:p>
    <w:p>
      <w:pPr>
        <w:pStyle w:val="Heading3"/>
      </w:pPr>
      <w:r>
        <w:t>Failed</w:t>
      </w:r>
    </w:p>
    <w:p>
      <w:r>
        <w:rPr>
          <w:rFonts w:ascii="Calibri" w:hAnsi="Calibri"/>
          <w:sz w:val="22"/>
        </w:rPr>
        <w:t>Returns failed if a detection is aleady running on that agent/stream</w:t>
      </w:r>
    </w:p>
    <w:p>
      <w:pPr>
        <w:pStyle w:val="WARACode"/>
        <w:keepLines/>
        <w:shd w:fill="F4F6F9"/>
      </w:pPr>
      <w:r>
        <w:rPr>
          <w:rFonts w:ascii="Consolas" w:hAnsi="Consolas"/>
          <w:sz w:val="16"/>
        </w:rPr>
        <w:t>{</w:t>
      </w:r>
    </w:p>
    <w:p>
      <w:pPr>
        <w:pStyle w:val="WARACode"/>
        <w:keepLines/>
        <w:shd w:fill="F4F6F9"/>
      </w:pPr>
      <w:r>
        <w:rPr>
          <w:rFonts w:ascii="Consolas" w:hAnsi="Consolas"/>
          <w:sz w:val="16"/>
        </w:rPr>
        <w:t xml:space="preserve">  "agent-uuid": &lt;uuid v4 of command&gt;,</w:t>
      </w:r>
    </w:p>
    <w:p>
      <w:pPr>
        <w:pStyle w:val="WARACode"/>
        <w:keepLines/>
        <w:shd w:fill="F4F6F9"/>
      </w:pPr>
      <w:r>
        <w:rPr>
          <w:rFonts w:ascii="Consolas" w:hAnsi="Consolas"/>
          <w:sz w:val="16"/>
        </w:rPr>
        <w:t xml:space="preserve">  "com-uuid": &lt;uuid v4 of command&gt;,</w:t>
      </w:r>
    </w:p>
    <w:p>
      <w:pPr>
        <w:pStyle w:val="WARACode"/>
        <w:keepLines/>
        <w:shd w:fill="F4F6F9"/>
      </w:pPr>
      <w:r>
        <w:rPr>
          <w:rFonts w:ascii="Consolas" w:hAnsi="Consolas"/>
          <w:sz w:val="16"/>
        </w:rPr>
        <w:t xml:space="preserve">  "fail-reason": "Detection already running on that stream",</w:t>
      </w:r>
    </w:p>
    <w:p>
      <w:pPr>
        <w:pStyle w:val="WARACode"/>
        <w:keepLines/>
        <w:shd w:fill="F4F6F9"/>
      </w:pPr>
      <w:r>
        <w:rPr>
          <w:rFonts w:ascii="Consolas" w:hAnsi="Consolas"/>
          <w:sz w:val="16"/>
        </w:rPr>
        <w:t xml:space="preserve">  "response": "failed",</w:t>
      </w:r>
    </w:p>
    <w:p>
      <w:pPr>
        <w:pStyle w:val="WARACode"/>
        <w:keepLines/>
        <w:shd w:fill="F4F6F9"/>
      </w:pPr>
      <w:r>
        <w:rPr>
          <w:rFonts w:ascii="Consolas" w:hAnsi="Consolas"/>
          <w:sz w:val="16"/>
        </w:rPr>
        <w:t xml:space="preserve">  "response-to": &lt;uuid v4 of command&gt;,</w:t>
      </w:r>
    </w:p>
    <w:p>
      <w:pPr>
        <w:pStyle w:val="WARACode"/>
        <w:keepLines/>
        <w:shd w:fill="F4F6F9"/>
      </w:pPr>
      <w:r>
        <w:rPr>
          <w:rFonts w:ascii="Consolas" w:hAnsi="Consolas"/>
          <w:sz w:val="16"/>
        </w:rPr>
        <w:t xml:space="preserve">  "task-uuid": &lt;uuid v4 of command&gt;</w:t>
      </w:r>
    </w:p>
    <w:p>
      <w:pPr>
        <w:pStyle w:val="WARACode"/>
        <w:keepLines/>
        <w:shd w:fill="F4F6F9"/>
      </w:pPr>
      <w:r>
        <w:rPr>
          <w:rFonts w:ascii="Consolas" w:hAnsi="Consolas"/>
          <w:sz w:val="16"/>
        </w:rPr>
        <w:t>}</w:t>
      </w:r>
    </w:p>
    <w:p>
      <w:pPr>
        <w:pStyle w:val="Heading3"/>
      </w:pPr>
      <w:r>
        <w:t>Stop Object Detection</w:t>
      </w:r>
    </w:p>
    <w:p>
      <w:r>
        <w:rPr>
          <w:rFonts w:ascii="Calibri" w:hAnsi="Calibri"/>
          <w:sz w:val="22"/>
        </w:rPr>
        <w:t>This command is sent to providence (the object detector service) to stop an object detection on the stream from the agent which sends the command.</w:t>
      </w:r>
    </w:p>
    <w:p>
      <w:pPr>
        <w:pStyle w:val="Heading3"/>
      </w:pPr>
      <w:r>
        <w:t>JSON command example</w:t>
      </w:r>
    </w:p>
    <w:p>
      <w:pPr>
        <w:pStyle w:val="WARACode"/>
        <w:keepLines/>
        <w:shd w:fill="F4F6F9"/>
      </w:pPr>
      <w:r>
        <w:rPr>
          <w:rFonts w:ascii="Consolas" w:hAnsi="Consolas"/>
          <w:sz w:val="16"/>
        </w:rPr>
        <w:t>{</w:t>
      </w:r>
    </w:p>
    <w:p>
      <w:pPr>
        <w:pStyle w:val="WARACode"/>
        <w:keepLines/>
        <w:shd w:fill="F4F6F9"/>
      </w:pPr>
      <w:r>
        <w:rPr>
          <w:rFonts w:ascii="Consolas" w:hAnsi="Consolas"/>
          <w:sz w:val="16"/>
        </w:rPr>
        <w:t xml:space="preserve">  "com-uuid": "12e42b18-94f4-4562-b2ef-33d5817007dd",</w:t>
      </w:r>
    </w:p>
    <w:p>
      <w:pPr>
        <w:pStyle w:val="WARACode"/>
        <w:keepLines/>
        <w:shd w:fill="F4F6F9"/>
      </w:pPr>
      <w:r>
        <w:rPr>
          <w:rFonts w:ascii="Consolas" w:hAnsi="Consolas"/>
          <w:sz w:val="16"/>
        </w:rPr>
        <w:t xml:space="preserve">  "command": "start-task",</w:t>
      </w:r>
    </w:p>
    <w:p>
      <w:pPr>
        <w:pStyle w:val="WARACode"/>
        <w:keepLines/>
        <w:shd w:fill="F4F6F9"/>
      </w:pPr>
      <w:r>
        <w:rPr>
          <w:rFonts w:ascii="Consolas" w:hAnsi="Consolas"/>
          <w:sz w:val="16"/>
        </w:rPr>
        <w:t xml:space="preserve">  "execution-unit": "rk_laptop",</w:t>
      </w:r>
    </w:p>
    <w:p>
      <w:pPr>
        <w:pStyle w:val="WARACode"/>
        <w:keepLines/>
        <w:shd w:fill="F4F6F9"/>
      </w:pPr>
      <w:r>
        <w:rPr>
          <w:rFonts w:ascii="Consolas" w:hAnsi="Consolas"/>
          <w:sz w:val="16"/>
        </w:rPr>
        <w:t xml:space="preserve">  "sender": "commander",</w:t>
      </w:r>
    </w:p>
    <w:p>
      <w:pPr>
        <w:pStyle w:val="WARACode"/>
        <w:keepLines/>
        <w:shd w:fill="F4F6F9"/>
      </w:pPr>
      <w:r>
        <w:rPr>
          <w:rFonts w:ascii="Consolas" w:hAnsi="Consolas"/>
          <w:sz w:val="16"/>
        </w:rPr>
        <w:t xml:space="preserve">  "task": {</w:t>
      </w:r>
    </w:p>
    <w:p>
      <w:pPr>
        <w:pStyle w:val="WARACode"/>
        <w:keepLines/>
        <w:shd w:fill="F4F6F9"/>
      </w:pPr>
      <w:r>
        <w:rPr>
          <w:rFonts w:ascii="Consolas" w:hAnsi="Consolas"/>
          <w:sz w:val="16"/>
        </w:rPr>
        <w:t xml:space="preserve">    "name": "stop-object-detection",</w:t>
      </w:r>
    </w:p>
    <w:p>
      <w:pPr>
        <w:pStyle w:val="WARACode"/>
        <w:keepLines/>
        <w:shd w:fill="F4F6F9"/>
      </w:pPr>
      <w:r>
        <w:rPr>
          <w:rFonts w:ascii="Consolas" w:hAnsi="Consolas"/>
          <w:sz w:val="16"/>
        </w:rPr>
        <w:t xml:space="preserve">    "params": {</w:t>
      </w:r>
    </w:p>
    <w:p>
      <w:pPr>
        <w:pStyle w:val="WARACode"/>
        <w:keepLines/>
        <w:shd w:fill="F4F6F9"/>
      </w:pPr>
      <w:r>
        <w:rPr>
          <w:rFonts w:ascii="Consolas" w:hAnsi="Consolas"/>
          <w:sz w:val="16"/>
        </w:rPr>
        <w:t xml:space="preserve">      "agent": &lt;agent name&gt;</w:t>
      </w:r>
    </w:p>
    <w:p>
      <w:pPr>
        <w:pStyle w:val="WARACode"/>
        <w:keepLines/>
        <w:shd w:fill="F4F6F9"/>
      </w:pPr>
      <w:r>
        <w:rPr>
          <w:rFonts w:ascii="Consolas" w:hAnsi="Consolas"/>
          <w:sz w:val="16"/>
        </w:rPr>
        <w:t xml:space="preserve">    }</w:t>
      </w:r>
    </w:p>
    <w:p>
      <w:pPr>
        <w:pStyle w:val="WARACode"/>
        <w:keepLines/>
        <w:shd w:fill="F4F6F9"/>
      </w:pPr>
      <w:r>
        <w:rPr>
          <w:rFonts w:ascii="Consolas" w:hAnsi="Consolas"/>
          <w:sz w:val="16"/>
        </w:rPr>
        <w:t xml:space="preserve">  },</w:t>
      </w:r>
    </w:p>
    <w:p>
      <w:pPr>
        <w:pStyle w:val="WARACode"/>
        <w:keepLines/>
        <w:shd w:fill="F4F6F9"/>
      </w:pPr>
      <w:r>
        <w:rPr>
          <w:rFonts w:ascii="Consolas" w:hAnsi="Consolas"/>
          <w:sz w:val="16"/>
        </w:rPr>
        <w:t xml:space="preserve">  "task-uuid": "34ea828c-b922-4245-949e-27ca3f6bda42"</w:t>
      </w:r>
    </w:p>
    <w:p>
      <w:pPr>
        <w:pStyle w:val="WARACode"/>
        <w:keepLines/>
        <w:shd w:fill="F4F6F9"/>
      </w:pPr>
      <w:r>
        <w:rPr>
          <w:rFonts w:ascii="Consolas" w:hAnsi="Consolas"/>
          <w:sz w:val="16"/>
        </w:rPr>
        <w:t>}</w:t>
      </w:r>
    </w:p>
    <w:p>
      <w:pPr>
        <w:pStyle w:val="Heading3"/>
      </w:pPr>
      <w:r>
        <w:t>JSON response example(s)</w:t>
      </w:r>
    </w:p>
    <w:p>
      <w:pPr>
        <w:pStyle w:val="Heading3"/>
      </w:pPr>
      <w:r>
        <w:t>Running</w:t>
      </w:r>
    </w:p>
    <w:p>
      <w:r>
        <w:rPr>
          <w:rFonts w:ascii="Calibri" w:hAnsi="Calibri"/>
          <w:sz w:val="22"/>
        </w:rPr>
        <w:t>Returns running if the command was successful in stopping the object detector</w:t>
      </w:r>
    </w:p>
    <w:p>
      <w:pPr>
        <w:pStyle w:val="WARACode"/>
        <w:keepLines/>
        <w:shd w:fill="F4F6F9"/>
      </w:pPr>
      <w:r>
        <w:rPr>
          <w:rFonts w:ascii="Consolas" w:hAnsi="Consolas"/>
          <w:sz w:val="16"/>
        </w:rPr>
        <w:t>{</w:t>
      </w:r>
    </w:p>
    <w:p>
      <w:pPr>
        <w:pStyle w:val="WARACode"/>
        <w:keepLines/>
        <w:shd w:fill="F4F6F9"/>
      </w:pPr>
      <w:r>
        <w:rPr>
          <w:rFonts w:ascii="Consolas" w:hAnsi="Consolas"/>
          <w:sz w:val="16"/>
        </w:rPr>
        <w:t xml:space="preserve">  "agent-uuid": &lt;uuid v4 of command&gt;,</w:t>
      </w:r>
    </w:p>
    <w:p>
      <w:pPr>
        <w:pStyle w:val="WARACode"/>
        <w:keepLines/>
        <w:shd w:fill="F4F6F9"/>
      </w:pPr>
      <w:r>
        <w:rPr>
          <w:rFonts w:ascii="Consolas" w:hAnsi="Consolas"/>
          <w:sz w:val="16"/>
        </w:rPr>
        <w:t xml:space="preserve">  "com-uuid": &lt;uuid v4 of command&gt;,</w:t>
      </w:r>
    </w:p>
    <w:p>
      <w:pPr>
        <w:pStyle w:val="WARACode"/>
        <w:keepLines/>
        <w:shd w:fill="F4F6F9"/>
      </w:pPr>
      <w:r>
        <w:rPr>
          <w:rFonts w:ascii="Consolas" w:hAnsi="Consolas"/>
          <w:sz w:val="16"/>
        </w:rPr>
        <w:t xml:space="preserve">  "fail-reason": "",</w:t>
      </w:r>
    </w:p>
    <w:p>
      <w:pPr>
        <w:pStyle w:val="WARACode"/>
        <w:keepLines/>
        <w:shd w:fill="F4F6F9"/>
      </w:pPr>
      <w:r>
        <w:rPr>
          <w:rFonts w:ascii="Consolas" w:hAnsi="Consolas"/>
          <w:sz w:val="16"/>
        </w:rPr>
        <w:t xml:space="preserve">  "response": "running",</w:t>
      </w:r>
    </w:p>
    <w:p>
      <w:pPr>
        <w:pStyle w:val="WARACode"/>
        <w:keepLines/>
        <w:shd w:fill="F4F6F9"/>
      </w:pPr>
      <w:r>
        <w:rPr>
          <w:rFonts w:ascii="Consolas" w:hAnsi="Consolas"/>
          <w:sz w:val="16"/>
        </w:rPr>
        <w:t xml:space="preserve">  "response-to": &lt;uuid v4 of command&gt;,</w:t>
      </w:r>
    </w:p>
    <w:p>
      <w:pPr>
        <w:pStyle w:val="WARACode"/>
        <w:keepLines/>
        <w:shd w:fill="F4F6F9"/>
      </w:pPr>
      <w:r>
        <w:rPr>
          <w:rFonts w:ascii="Consolas" w:hAnsi="Consolas"/>
          <w:sz w:val="16"/>
        </w:rPr>
        <w:t xml:space="preserve">  "task-uuid": &lt;uuid v4 of command&gt;</w:t>
      </w:r>
    </w:p>
    <w:p>
      <w:pPr>
        <w:pStyle w:val="WARACode"/>
        <w:keepLines/>
        <w:shd w:fill="F4F6F9"/>
      </w:pPr>
      <w:r>
        <w:rPr>
          <w:rFonts w:ascii="Consolas" w:hAnsi="Consolas"/>
          <w:sz w:val="16"/>
        </w:rPr>
        <w:t>}</w:t>
      </w:r>
    </w:p>
    <w:p>
      <w:pPr>
        <w:pStyle w:val="Heading3"/>
      </w:pPr>
      <w:r>
        <w:t>Failed</w:t>
      </w:r>
    </w:p>
    <w:p>
      <w:r>
        <w:rPr>
          <w:rFonts w:ascii="Calibri" w:hAnsi="Calibri"/>
          <w:sz w:val="22"/>
        </w:rPr>
        <w:t>Returns failed if a agent/stream does not have a detection running.</w:t>
      </w:r>
    </w:p>
    <w:p>
      <w:pPr>
        <w:pStyle w:val="WARACode"/>
        <w:keepLines/>
        <w:shd w:fill="F4F6F9"/>
      </w:pPr>
      <w:r>
        <w:rPr>
          <w:rFonts w:ascii="Consolas" w:hAnsi="Consolas"/>
          <w:sz w:val="16"/>
        </w:rPr>
        <w:t>{</w:t>
      </w:r>
    </w:p>
    <w:p>
      <w:pPr>
        <w:pStyle w:val="WARACode"/>
        <w:keepLines/>
        <w:shd w:fill="F4F6F9"/>
      </w:pPr>
      <w:r>
        <w:rPr>
          <w:rFonts w:ascii="Consolas" w:hAnsi="Consolas"/>
          <w:sz w:val="16"/>
        </w:rPr>
        <w:t xml:space="preserve">  "agent-uuid": &lt;uuid v4 of command&gt;,</w:t>
      </w:r>
    </w:p>
    <w:p>
      <w:pPr>
        <w:pStyle w:val="WARACode"/>
        <w:keepLines/>
        <w:shd w:fill="F4F6F9"/>
      </w:pPr>
      <w:r>
        <w:rPr>
          <w:rFonts w:ascii="Consolas" w:hAnsi="Consolas"/>
          <w:sz w:val="16"/>
        </w:rPr>
        <w:t xml:space="preserve">  "com-uuid": &lt;uuid v4 of command&gt;,</w:t>
      </w:r>
    </w:p>
    <w:p>
      <w:pPr>
        <w:pStyle w:val="WARACode"/>
        <w:keepLines/>
        <w:shd w:fill="F4F6F9"/>
      </w:pPr>
      <w:r>
        <w:rPr>
          <w:rFonts w:ascii="Consolas" w:hAnsi="Consolas"/>
          <w:sz w:val="16"/>
        </w:rPr>
        <w:t xml:space="preserve">  "fail-reason": "Stream does not exist or not running a detection on that stream",</w:t>
      </w:r>
    </w:p>
    <w:p>
      <w:pPr>
        <w:pStyle w:val="WARACode"/>
        <w:keepLines/>
        <w:shd w:fill="F4F6F9"/>
      </w:pPr>
      <w:r>
        <w:rPr>
          <w:rFonts w:ascii="Consolas" w:hAnsi="Consolas"/>
          <w:sz w:val="16"/>
        </w:rPr>
        <w:t xml:space="preserve">  "response": "failed",</w:t>
      </w:r>
    </w:p>
    <w:p>
      <w:pPr>
        <w:pStyle w:val="WARACode"/>
        <w:keepLines/>
        <w:shd w:fill="F4F6F9"/>
      </w:pPr>
      <w:r>
        <w:rPr>
          <w:rFonts w:ascii="Consolas" w:hAnsi="Consolas"/>
          <w:sz w:val="16"/>
        </w:rPr>
        <w:t xml:space="preserve">  "response-to": &lt;uuid v4 of command&gt;,</w:t>
      </w:r>
    </w:p>
    <w:p>
      <w:pPr>
        <w:pStyle w:val="WARACode"/>
        <w:keepLines/>
        <w:shd w:fill="F4F6F9"/>
      </w:pPr>
      <w:r>
        <w:rPr>
          <w:rFonts w:ascii="Consolas" w:hAnsi="Consolas"/>
          <w:sz w:val="16"/>
        </w:rPr>
        <w:t xml:space="preserve">  "task-uuid": &lt;uuid v4 of command&gt;</w:t>
      </w:r>
    </w:p>
    <w:p>
      <w:pPr>
        <w:pStyle w:val="WARACode"/>
        <w:keepLines/>
        <w:shd w:fill="F4F6F9"/>
      </w:pPr>
      <w:r>
        <w:rPr>
          <w:rFonts w:ascii="Consolas" w:hAnsi="Consolas"/>
          <w:sz w:val="16"/>
        </w:rPr>
        <w:t>}</w:t>
      </w:r>
    </w:p>
    <w:p>
      <w:pPr>
        <w:pStyle w:val="Heading2"/>
      </w:pPr>
      <w:r>
        <w:t>U-Space Service Provider (USSP)</w:t>
      </w:r>
    </w:p>
    <w:p>
      <w:r>
        <w:rPr>
          <w:rFonts w:ascii="Calibri" w:hAnsi="Calibri"/>
          <w:sz w:val="22"/>
        </w:rPr>
        <w:t>A U-Space Service Provider (USSP) is an entity that operates and manages a U-Space system. U-Space refers to the airspace management ecosystem specifically designed for unmanned aircraft systems (UAS), commonly known as drones.</w:t>
      </w:r>
    </w:p>
    <w:p>
      <w:r>
        <w:rPr>
          <w:rFonts w:ascii="Calibri" w:hAnsi="Calibri"/>
          <w:sz w:val="22"/>
        </w:rPr>
        <w:t>As the use of drones continues to grow, a USSP plays a crucial role in ensuring the safe and efficient integration of these unmanned vehicles into the airspace. The USSP acts as an intermediary between UAS operators and traditional airspace authorities, such as air traffic control.</w:t>
      </w:r>
    </w:p>
    <w:p>
      <w:r>
        <w:rPr>
          <w:rFonts w:ascii="Calibri" w:hAnsi="Calibri"/>
          <w:sz w:val="22"/>
        </w:rPr>
        <w:t>Coordinate reference system (CRS): EPSG:5849</w:t>
      </w:r>
    </w:p>
    <w:p>
      <w:r>
        <w:rPr>
          <w:rFonts w:ascii="Calibri" w:hAnsi="Calibri"/>
          <w:b/>
          <w:sz w:val="22"/>
        </w:rPr>
        <w:t>NOTE</w:t>
      </w:r>
    </w:p>
    <w:p>
      <w:r>
        <w:rPr>
          <w:rFonts w:ascii="Calibri" w:hAnsi="Calibri"/>
          <w:sz w:val="22"/>
        </w:rPr>
        <w:t xml:space="preserve">This USSP is a </w:t>
      </w:r>
      <w:r>
        <w:rPr>
          <w:rFonts w:ascii="Calibri" w:hAnsi="Calibri"/>
          <w:b/>
          <w:sz w:val="22"/>
        </w:rPr>
        <w:t>SUPER SIMPLE</w:t>
      </w:r>
      <w:r>
        <w:rPr>
          <w:rFonts w:ascii="Calibri" w:hAnsi="Calibri"/>
          <w:sz w:val="22"/>
        </w:rPr>
        <w:t xml:space="preserve"> example of how a USSP could work. It is not supposed to be used in real life scenarios. More of an example of how communication with an USSP can work. Alot of values and algorithms are static and only used as an examples.</w:t>
      </w:r>
    </w:p>
    <w:p>
      <w:pPr>
        <w:pStyle w:val="Heading3"/>
      </w:pPr>
      <w:r>
        <w:t>Workflow</w:t>
      </w:r>
    </w:p>
    <w:p>
      <w:r>
        <w:rPr>
          <w:rFonts w:ascii="Calibri" w:hAnsi="Calibri"/>
          <w:sz w:val="22"/>
        </w:rPr>
        <w:t>To start a communicating with the USSP, create a separate channel using the Start Communication (#start-communication) command</w:t>
      </w:r>
    </w:p>
    <w:p>
      <w:r>
        <w:rPr>
          <w:rFonts w:ascii="Calibri" w:hAnsi="Calibri"/>
          <w:sz w:val="22"/>
        </w:rPr>
        <w:t>(Start Communication (#start-communication)) &amp;rarr;</w:t>
      </w:r>
    </w:p>
    <w:p>
      <w:r>
        <w:rPr>
          <w:rFonts w:ascii="Calibri" w:hAnsi="Calibri"/>
          <w:sz w:val="22"/>
        </w:rPr>
        <w:t>All other tasks should be sent on this new topic.</w:t>
      </w:r>
    </w:p>
    <w:p>
      <w:r>
        <w:rPr>
          <w:rFonts w:ascii="Calibri" w:hAnsi="Calibri"/>
          <w:sz w:val="22"/>
        </w:rPr>
        <w:t>(Request Height (#request-height)) &amp;rarr;</w:t>
      </w:r>
    </w:p>
    <w:p>
      <w:r>
        <w:rPr>
          <w:rFonts w:ascii="Calibri" w:hAnsi="Calibri"/>
          <w:sz w:val="22"/>
        </w:rPr>
        <w:t>(Request Plan (#request-plan)) &amp;rarr; (Get Plan (#get-plan)) &amp;rarr; (Accept Plan (#accept-plan)) &amp;rarr; (Activate Plan (#activate-plan)) &amp;rarr; (End Plan (#end-plan) | Cancel Plan (#cancel-plan)) &amp;rarr;</w:t>
      </w:r>
    </w:p>
    <w:p>
      <w:r>
        <w:rPr>
          <w:rFonts w:ascii="Calibri" w:hAnsi="Calibri"/>
          <w:sz w:val="22"/>
        </w:rPr>
        <w:t>(Request Plan (#request-plan)) &amp;rarr; (Get Plan (#get-plan)) &amp;rarr; (End Plan (#end-plan) | Cancel Plan (#cancel-plan)) &amp;rarr;</w:t>
      </w:r>
    </w:p>
    <w:p>
      <w:pPr>
        <w:pStyle w:val="Heading3"/>
      </w:pPr>
      <w:r>
        <w:t>Available tasks</w:t>
      </w:r>
    </w:p>
    <w:p>
      <w:pPr>
        <w:pStyle w:val="Heading3"/>
      </w:pPr>
      <w:r>
        <w:t>Start Communication</w:t>
      </w:r>
    </w:p>
    <w:p>
      <w:r>
        <w:rPr>
          <w:rFonts w:ascii="Calibri" w:hAnsi="Calibri"/>
          <w:sz w:val="22"/>
        </w:rPr>
        <w:t>Creates a new topic for the entity and USSP to communicate on.</w:t>
      </w:r>
    </w:p>
    <w:p>
      <w:pPr>
        <w:pStyle w:val="Heading3"/>
      </w:pPr>
      <w:r>
        <w:t>JSON command example</w:t>
      </w:r>
    </w:p>
    <w:p>
      <w:pPr>
        <w:pStyle w:val="WARACode"/>
        <w:keepLines/>
        <w:shd w:fill="F4F6F9"/>
      </w:pPr>
      <w:r>
        <w:rPr>
          <w:rFonts w:ascii="Consolas" w:hAnsi="Consolas"/>
          <w:sz w:val="16"/>
        </w:rPr>
        <w:t>{</w:t>
      </w:r>
    </w:p>
    <w:p>
      <w:pPr>
        <w:pStyle w:val="WARACode"/>
        <w:keepLines/>
        <w:shd w:fill="F4F6F9"/>
      </w:pPr>
      <w:r>
        <w:rPr>
          <w:rFonts w:ascii="Consolas" w:hAnsi="Consolas"/>
          <w:sz w:val="16"/>
        </w:rPr>
        <w:t xml:space="preserve">    "com-uuid":  &lt;uuid v4 of command&gt;,</w:t>
      </w:r>
    </w:p>
    <w:p>
      <w:pPr>
        <w:pStyle w:val="WARACode"/>
        <w:keepLines/>
        <w:shd w:fill="F4F6F9"/>
      </w:pPr>
      <w:r>
        <w:rPr>
          <w:rFonts w:ascii="Consolas" w:hAnsi="Consolas"/>
          <w:sz w:val="16"/>
        </w:rPr>
        <w:t xml:space="preserve">    "command": "start-task",</w:t>
      </w:r>
    </w:p>
    <w:p>
      <w:pPr>
        <w:pStyle w:val="WARACode"/>
        <w:keepLines/>
        <w:shd w:fill="F4F6F9"/>
      </w:pPr>
      <w:r>
        <w:rPr>
          <w:rFonts w:ascii="Consolas" w:hAnsi="Consolas"/>
          <w:sz w:val="16"/>
        </w:rPr>
        <w:t xml:space="preserve">    "execution-unit": &lt;name of receiving unit&gt;,</w:t>
      </w:r>
    </w:p>
    <w:p>
      <w:pPr>
        <w:pStyle w:val="WARACode"/>
        <w:keepLines/>
        <w:shd w:fill="F4F6F9"/>
      </w:pPr>
      <w:r>
        <w:rPr>
          <w:rFonts w:ascii="Consolas" w:hAnsi="Consolas"/>
          <w:sz w:val="16"/>
        </w:rPr>
        <w:t xml:space="preserve">    "sender":  &lt;name of sender of command&gt;,</w:t>
      </w:r>
    </w:p>
    <w:p>
      <w:pPr>
        <w:pStyle w:val="WARACode"/>
        <w:keepLines/>
        <w:shd w:fill="F4F6F9"/>
      </w:pPr>
      <w:r>
        <w:rPr>
          <w:rFonts w:ascii="Consolas" w:hAnsi="Consolas"/>
          <w:sz w:val="16"/>
        </w:rPr>
        <w:t xml:space="preserve">    "task": {</w:t>
      </w:r>
    </w:p>
    <w:p>
      <w:pPr>
        <w:pStyle w:val="WARACode"/>
        <w:keepLines/>
        <w:shd w:fill="F4F6F9"/>
      </w:pPr>
      <w:r>
        <w:rPr>
          <w:rFonts w:ascii="Consolas" w:hAnsi="Consolas"/>
          <w:sz w:val="16"/>
        </w:rPr>
        <w:t xml:space="preserve">        "name": "start-communication",</w:t>
      </w:r>
    </w:p>
    <w:p>
      <w:pPr>
        <w:pStyle w:val="WARACode"/>
        <w:keepLines/>
        <w:shd w:fill="F4F6F9"/>
      </w:pPr>
      <w:r>
        <w:rPr>
          <w:rFonts w:ascii="Consolas" w:hAnsi="Consolas"/>
          <w:sz w:val="16"/>
        </w:rPr>
        <w:t xml:space="preserve">        "meta": {},</w:t>
      </w:r>
    </w:p>
    <w:p>
      <w:pPr>
        <w:pStyle w:val="WARACode"/>
        <w:keepLines/>
        <w:shd w:fill="F4F6F9"/>
      </w:pPr>
      <w:r>
        <w:rPr>
          <w:rFonts w:ascii="Consolas" w:hAnsi="Consolas"/>
          <w:sz w:val="16"/>
        </w:rPr>
        <w:t xml:space="preserve">        "params": {</w:t>
      </w:r>
    </w:p>
    <w:p>
      <w:pPr>
        <w:pStyle w:val="WARACode"/>
        <w:keepLines/>
        <w:shd w:fill="F4F6F9"/>
      </w:pPr>
      <w:r>
        <w:rPr>
          <w:rFonts w:ascii="Consolas" w:hAnsi="Consolas"/>
          <w:sz w:val="16"/>
        </w:rPr>
        <w:t xml:space="preserve">            "name": "&lt;name of requester&gt;"</w:t>
      </w:r>
    </w:p>
    <w:p>
      <w:pPr>
        <w:pStyle w:val="WARACode"/>
        <w:keepLines/>
        <w:shd w:fill="F4F6F9"/>
      </w:pPr>
      <w:r>
        <w:rPr>
          <w:rFonts w:ascii="Consolas" w:hAnsi="Consolas"/>
          <w:sz w:val="16"/>
        </w:rPr>
        <w:t xml:space="preserve">        }</w:t>
      </w:r>
    </w:p>
    <w:p>
      <w:pPr>
        <w:pStyle w:val="WARACode"/>
        <w:keepLines/>
        <w:shd w:fill="F4F6F9"/>
      </w:pPr>
      <w:r>
        <w:rPr>
          <w:rFonts w:ascii="Consolas" w:hAnsi="Consolas"/>
          <w:sz w:val="16"/>
        </w:rPr>
        <w:t xml:space="preserve">    },</w:t>
      </w:r>
    </w:p>
    <w:p>
      <w:pPr>
        <w:pStyle w:val="WARACode"/>
        <w:keepLines/>
        <w:shd w:fill="F4F6F9"/>
      </w:pPr>
      <w:r>
        <w:rPr>
          <w:rFonts w:ascii="Consolas" w:hAnsi="Consolas"/>
          <w:sz w:val="16"/>
        </w:rPr>
        <w:t xml:space="preserve">    "task-uuid": &lt;uuid v4 of command&gt;</w:t>
      </w:r>
    </w:p>
    <w:p>
      <w:pPr>
        <w:pStyle w:val="WARACode"/>
        <w:keepLines/>
        <w:shd w:fill="F4F6F9"/>
      </w:pPr>
      <w:r>
        <w:rPr>
          <w:rFonts w:ascii="Consolas" w:hAnsi="Consolas"/>
          <w:sz w:val="16"/>
        </w:rPr>
        <w:t>}</w:t>
      </w:r>
    </w:p>
    <w:p>
      <w:pPr>
        <w:pStyle w:val="Heading3"/>
      </w:pPr>
      <w:r>
        <w:t>JSON response example</w:t>
      </w:r>
    </w:p>
    <w:p>
      <w:pPr>
        <w:pStyle w:val="WARACode"/>
        <w:keepLines/>
        <w:shd w:fill="F4F6F9"/>
      </w:pPr>
      <w:r>
        <w:rPr>
          <w:rFonts w:ascii="Consolas" w:hAnsi="Consolas"/>
          <w:sz w:val="16"/>
        </w:rPr>
        <w:t xml:space="preserve">    {</w:t>
      </w:r>
    </w:p>
    <w:p>
      <w:pPr>
        <w:pStyle w:val="WARACode"/>
        <w:keepLines/>
        <w:shd w:fill="F4F6F9"/>
      </w:pPr>
      <w:r>
        <w:rPr>
          <w:rFonts w:ascii="Consolas" w:hAnsi="Consolas"/>
          <w:sz w:val="16"/>
        </w:rPr>
        <w:t xml:space="preserve">        "name": &lt;name of requester&gt;,</w:t>
      </w:r>
    </w:p>
    <w:p>
      <w:pPr>
        <w:pStyle w:val="WARACode"/>
        <w:keepLines/>
        <w:shd w:fill="F4F6F9"/>
      </w:pPr>
      <w:r>
        <w:rPr>
          <w:rFonts w:ascii="Consolas" w:hAnsi="Consolas"/>
          <w:sz w:val="16"/>
        </w:rPr>
        <w:t xml:space="preserve">        "ussp_topic": &lt;new topic&gt;</w:t>
      </w:r>
    </w:p>
    <w:p>
      <w:pPr>
        <w:pStyle w:val="WARACode"/>
        <w:keepLines/>
        <w:shd w:fill="F4F6F9"/>
      </w:pPr>
      <w:r>
        <w:rPr>
          <w:rFonts w:ascii="Consolas" w:hAnsi="Consolas"/>
          <w:sz w:val="16"/>
        </w:rPr>
        <w:t xml:space="preserve">    }</w:t>
      </w:r>
    </w:p>
    <w:p>
      <w:pPr>
        <w:pStyle w:val="Heading3"/>
      </w:pPr>
      <w:r>
        <w:t>Request Height</w:t>
      </w:r>
    </w:p>
    <w:p>
      <w:pPr>
        <w:pStyle w:val="Heading3"/>
      </w:pPr>
      <w:r>
        <w:t>JSON command example</w:t>
      </w:r>
    </w:p>
    <w:p>
      <w:pPr>
        <w:pStyle w:val="WARACode"/>
        <w:keepLines/>
        <w:shd w:fill="F4F6F9"/>
      </w:pPr>
      <w:r>
        <w:rPr>
          <w:rFonts w:ascii="Consolas" w:hAnsi="Consolas"/>
          <w:sz w:val="16"/>
        </w:rPr>
        <w:t>{</w:t>
      </w:r>
    </w:p>
    <w:p>
      <w:pPr>
        <w:pStyle w:val="WARACode"/>
        <w:keepLines/>
        <w:shd w:fill="F4F6F9"/>
      </w:pPr>
      <w:r>
        <w:rPr>
          <w:rFonts w:ascii="Consolas" w:hAnsi="Consolas"/>
          <w:sz w:val="16"/>
        </w:rPr>
        <w:t xml:space="preserve">    "com-uuid":  &lt;uuid v4 of command&gt;,</w:t>
      </w:r>
    </w:p>
    <w:p>
      <w:pPr>
        <w:pStyle w:val="WARACode"/>
        <w:keepLines/>
        <w:shd w:fill="F4F6F9"/>
      </w:pPr>
      <w:r>
        <w:rPr>
          <w:rFonts w:ascii="Consolas" w:hAnsi="Consolas"/>
          <w:sz w:val="16"/>
        </w:rPr>
        <w:t xml:space="preserve">    "command": "start-task",</w:t>
      </w:r>
    </w:p>
    <w:p>
      <w:pPr>
        <w:pStyle w:val="WARACode"/>
        <w:keepLines/>
        <w:shd w:fill="F4F6F9"/>
      </w:pPr>
      <w:r>
        <w:rPr>
          <w:rFonts w:ascii="Consolas" w:hAnsi="Consolas"/>
          <w:sz w:val="16"/>
        </w:rPr>
        <w:t xml:space="preserve">    "execution-unit": &lt;name of receiving unit&gt;,</w:t>
      </w:r>
    </w:p>
    <w:p>
      <w:pPr>
        <w:pStyle w:val="WARACode"/>
        <w:keepLines/>
        <w:shd w:fill="F4F6F9"/>
      </w:pPr>
      <w:r>
        <w:rPr>
          <w:rFonts w:ascii="Consolas" w:hAnsi="Consolas"/>
          <w:sz w:val="16"/>
        </w:rPr>
        <w:t xml:space="preserve">    "sender":  &lt;name of sender of command&gt;,</w:t>
      </w:r>
    </w:p>
    <w:p>
      <w:pPr>
        <w:pStyle w:val="WARACode"/>
        <w:keepLines/>
        <w:shd w:fill="F4F6F9"/>
      </w:pPr>
      <w:r>
        <w:rPr>
          <w:rFonts w:ascii="Consolas" w:hAnsi="Consolas"/>
          <w:sz w:val="16"/>
        </w:rPr>
        <w:t xml:space="preserve">    "task": {</w:t>
      </w:r>
    </w:p>
    <w:p>
      <w:pPr>
        <w:pStyle w:val="WARACode"/>
        <w:keepLines/>
        <w:shd w:fill="F4F6F9"/>
      </w:pPr>
      <w:r>
        <w:rPr>
          <w:rFonts w:ascii="Consolas" w:hAnsi="Consolas"/>
          <w:sz w:val="16"/>
        </w:rPr>
        <w:t xml:space="preserve">        "name": "RequestPlan",</w:t>
      </w:r>
    </w:p>
    <w:p>
      <w:pPr>
        <w:pStyle w:val="WARACode"/>
        <w:keepLines/>
        <w:shd w:fill="F4F6F9"/>
      </w:pPr>
      <w:r>
        <w:rPr>
          <w:rFonts w:ascii="Consolas" w:hAnsi="Consolas"/>
          <w:sz w:val="16"/>
        </w:rPr>
        <w:t xml:space="preserve">        "meta": {},</w:t>
      </w:r>
    </w:p>
    <w:p>
      <w:pPr>
        <w:pStyle w:val="WARACode"/>
        <w:keepLines/>
        <w:shd w:fill="F4F6F9"/>
      </w:pPr>
      <w:r>
        <w:rPr>
          <w:rFonts w:ascii="Consolas" w:hAnsi="Consolas"/>
          <w:sz w:val="16"/>
        </w:rPr>
        <w:t xml:space="preserve">        "params": {</w:t>
      </w:r>
    </w:p>
    <w:p>
      <w:pPr>
        <w:pStyle w:val="WARACode"/>
        <w:keepLines/>
        <w:shd w:fill="F4F6F9"/>
      </w:pPr>
      <w:r>
        <w:rPr>
          <w:rFonts w:ascii="Consolas" w:hAnsi="Consolas"/>
          <w:sz w:val="16"/>
        </w:rPr>
        <w:t xml:space="preserve">            "request": "query ground height"</w:t>
      </w:r>
    </w:p>
    <w:p>
      <w:pPr>
        <w:pStyle w:val="WARACode"/>
        <w:keepLines/>
        <w:shd w:fill="F4F6F9"/>
      </w:pPr>
      <w:r>
        <w:rPr>
          <w:rFonts w:ascii="Consolas" w:hAnsi="Consolas"/>
          <w:sz w:val="16"/>
        </w:rPr>
        <w:t xml:space="preserve">        }</w:t>
      </w:r>
    </w:p>
    <w:p>
      <w:pPr>
        <w:pStyle w:val="WARACode"/>
        <w:keepLines/>
        <w:shd w:fill="F4F6F9"/>
      </w:pPr>
      <w:r>
        <w:rPr>
          <w:rFonts w:ascii="Consolas" w:hAnsi="Consolas"/>
          <w:sz w:val="16"/>
        </w:rPr>
        <w:t xml:space="preserve">    },</w:t>
      </w:r>
    </w:p>
    <w:p>
      <w:pPr>
        <w:pStyle w:val="WARACode"/>
        <w:keepLines/>
        <w:shd w:fill="F4F6F9"/>
      </w:pPr>
      <w:r>
        <w:rPr>
          <w:rFonts w:ascii="Consolas" w:hAnsi="Consolas"/>
          <w:sz w:val="16"/>
        </w:rPr>
        <w:t xml:space="preserve">    "task-uuid": &lt;uuid v4 of command&gt;</w:t>
      </w:r>
    </w:p>
    <w:p>
      <w:pPr>
        <w:pStyle w:val="WARACode"/>
        <w:keepLines/>
        <w:shd w:fill="F4F6F9"/>
      </w:pPr>
      <w:r>
        <w:rPr>
          <w:rFonts w:ascii="Consolas" w:hAnsi="Consolas"/>
          <w:sz w:val="16"/>
        </w:rPr>
        <w:t>}</w:t>
      </w:r>
    </w:p>
    <w:p>
      <w:pPr>
        <w:pStyle w:val="Heading3"/>
      </w:pPr>
      <w:r>
        <w:t>JSON response example</w:t>
      </w:r>
    </w:p>
    <w:p>
      <w:pPr>
        <w:pStyle w:val="WARACode"/>
        <w:keepLines/>
        <w:shd w:fill="F4F6F9"/>
      </w:pPr>
      <w:r>
        <w:rPr>
          <w:rFonts w:ascii="Consolas" w:hAnsi="Consolas"/>
          <w:sz w:val="16"/>
        </w:rPr>
        <w:t>{</w:t>
      </w:r>
    </w:p>
    <w:p>
      <w:pPr>
        <w:pStyle w:val="WARACode"/>
        <w:keepLines/>
        <w:shd w:fill="F4F6F9"/>
      </w:pPr>
      <w:r>
        <w:rPr>
          <w:rFonts w:ascii="Consolas" w:hAnsi="Consolas"/>
          <w:sz w:val="16"/>
        </w:rPr>
        <w:t xml:space="preserve">    "reply": "query ground height",</w:t>
      </w:r>
    </w:p>
    <w:p>
      <w:pPr>
        <w:pStyle w:val="WARACode"/>
        <w:keepLines/>
        <w:shd w:fill="F4F6F9"/>
      </w:pPr>
      <w:r>
        <w:rPr>
          <w:rFonts w:ascii="Consolas" w:hAnsi="Consolas"/>
          <w:sz w:val="16"/>
        </w:rPr>
        <w:t xml:space="preserve">    "height": &lt;height of ground over the Baltic Sea&gt;,</w:t>
      </w:r>
    </w:p>
    <w:p>
      <w:pPr>
        <w:pStyle w:val="WARACode"/>
        <w:keepLines/>
        <w:shd w:fill="F4F6F9"/>
      </w:pPr>
      <w:r>
        <w:rPr>
          <w:rFonts w:ascii="Consolas" w:hAnsi="Consolas"/>
          <w:sz w:val="16"/>
        </w:rPr>
        <w:t xml:space="preserve">    "response": "query ground height",</w:t>
      </w:r>
    </w:p>
    <w:p>
      <w:pPr>
        <w:pStyle w:val="WARACode"/>
        <w:keepLines/>
        <w:shd w:fill="F4F6F9"/>
      </w:pPr>
      <w:r>
        <w:rPr>
          <w:rFonts w:ascii="Consolas" w:hAnsi="Consolas"/>
          <w:sz w:val="16"/>
        </w:rPr>
        <w:t xml:space="preserve">    "response-to": &lt;uuid v4 of command&gt;</w:t>
      </w:r>
    </w:p>
    <w:p>
      <w:pPr>
        <w:pStyle w:val="WARACode"/>
        <w:keepLines/>
        <w:shd w:fill="F4F6F9"/>
      </w:pPr>
      <w:r>
        <w:rPr>
          <w:rFonts w:ascii="Consolas" w:hAnsi="Consolas"/>
          <w:sz w:val="16"/>
        </w:rPr>
        <w:t>}</w:t>
      </w:r>
    </w:p>
    <w:p>
      <w:pPr>
        <w:pStyle w:val="Heading3"/>
      </w:pPr>
      <w:r>
        <w:t>Request Plan</w:t>
      </w:r>
    </w:p>
    <w:p>
      <w:r>
        <w:rPr>
          <w:rFonts w:ascii="Calibri" w:hAnsi="Calibri"/>
          <w:sz w:val="22"/>
        </w:rPr>
        <w:t>Request (create) a plan</w:t>
      </w:r>
    </w:p>
    <w:p>
      <w:pPr>
        <w:pStyle w:val="Heading3"/>
      </w:pPr>
      <w:r>
        <w:t>JSON command example</w:t>
      </w:r>
    </w:p>
    <w:p>
      <w:pPr>
        <w:pStyle w:val="WARACode"/>
        <w:keepLines/>
        <w:shd w:fill="F4F6F9"/>
      </w:pPr>
      <w:r>
        <w:rPr>
          <w:rFonts w:ascii="Consolas" w:hAnsi="Consolas"/>
          <w:sz w:val="16"/>
        </w:rPr>
        <w:t>{</w:t>
      </w:r>
    </w:p>
    <w:p>
      <w:pPr>
        <w:pStyle w:val="WARACode"/>
        <w:keepLines/>
        <w:shd w:fill="F4F6F9"/>
      </w:pPr>
      <w:r>
        <w:rPr>
          <w:rFonts w:ascii="Consolas" w:hAnsi="Consolas"/>
          <w:sz w:val="16"/>
        </w:rPr>
        <w:t xml:space="preserve">    "com-uuid": &lt;uuid v4 of command&gt;,</w:t>
      </w:r>
    </w:p>
    <w:p>
      <w:pPr>
        <w:pStyle w:val="WARACode"/>
        <w:keepLines/>
        <w:shd w:fill="F4F6F9"/>
      </w:pPr>
      <w:r>
        <w:rPr>
          <w:rFonts w:ascii="Consolas" w:hAnsi="Consolas"/>
          <w:sz w:val="16"/>
        </w:rPr>
        <w:t xml:space="preserve">    "command": "start-task",</w:t>
      </w:r>
    </w:p>
    <w:p>
      <w:pPr>
        <w:pStyle w:val="WARACode"/>
        <w:keepLines/>
        <w:shd w:fill="F4F6F9"/>
      </w:pPr>
      <w:r>
        <w:rPr>
          <w:rFonts w:ascii="Consolas" w:hAnsi="Consolas"/>
          <w:sz w:val="16"/>
        </w:rPr>
        <w:t xml:space="preserve">    "execution-unit": &lt;name of receiving unit&gt;,</w:t>
      </w:r>
    </w:p>
    <w:p>
      <w:pPr>
        <w:pStyle w:val="WARACode"/>
        <w:keepLines/>
        <w:shd w:fill="F4F6F9"/>
      </w:pPr>
      <w:r>
        <w:rPr>
          <w:rFonts w:ascii="Consolas" w:hAnsi="Consolas"/>
          <w:sz w:val="16"/>
        </w:rPr>
        <w:t xml:space="preserve">    "sender": &lt;name of sender of command&gt;,</w:t>
      </w:r>
    </w:p>
    <w:p>
      <w:pPr>
        <w:pStyle w:val="WARACode"/>
        <w:keepLines/>
        <w:shd w:fill="F4F6F9"/>
      </w:pPr>
      <w:r>
        <w:rPr>
          <w:rFonts w:ascii="Consolas" w:hAnsi="Consolas"/>
          <w:sz w:val="16"/>
        </w:rPr>
        <w:t xml:space="preserve">    "task": {</w:t>
      </w:r>
    </w:p>
    <w:p>
      <w:pPr>
        <w:pStyle w:val="WARACode"/>
        <w:keepLines/>
        <w:shd w:fill="F4F6F9"/>
      </w:pPr>
      <w:r>
        <w:rPr>
          <w:rFonts w:ascii="Consolas" w:hAnsi="Consolas"/>
          <w:sz w:val="16"/>
        </w:rPr>
        <w:t xml:space="preserve">        "name": "request-plan",</w:t>
      </w:r>
    </w:p>
    <w:p>
      <w:pPr>
        <w:pStyle w:val="WARACode"/>
        <w:keepLines/>
        <w:shd w:fill="F4F6F9"/>
      </w:pPr>
      <w:r>
        <w:rPr>
          <w:rFonts w:ascii="Consolas" w:hAnsi="Consolas"/>
          <w:sz w:val="16"/>
        </w:rPr>
        <w:t xml:space="preserve">        "meta": {</w:t>
      </w:r>
    </w:p>
    <w:p>
      <w:pPr>
        <w:pStyle w:val="WARACode"/>
        <w:keepLines/>
        <w:shd w:fill="F4F6F9"/>
      </w:pPr>
      <w:r>
        <w:rPr>
          <w:rFonts w:ascii="Consolas" w:hAnsi="Consolas"/>
          <w:sz w:val="16"/>
        </w:rPr>
        <w:t xml:space="preserve">        },</w:t>
      </w:r>
    </w:p>
    <w:p>
      <w:pPr>
        <w:pStyle w:val="WARACode"/>
        <w:keepLines/>
        <w:shd w:fill="F4F6F9"/>
      </w:pPr>
      <w:r>
        <w:rPr>
          <w:rFonts w:ascii="Consolas" w:hAnsi="Consolas"/>
          <w:sz w:val="16"/>
        </w:rPr>
        <w:t xml:space="preserve">        "params": {</w:t>
      </w:r>
    </w:p>
    <w:p>
      <w:pPr>
        <w:pStyle w:val="WARACode"/>
        <w:keepLines/>
        <w:shd w:fill="F4F6F9"/>
      </w:pPr>
      <w:r>
        <w:rPr>
          <w:rFonts w:ascii="Consolas" w:hAnsi="Consolas"/>
          <w:sz w:val="16"/>
        </w:rPr>
        <w:t xml:space="preserve">            "request": "request plan",</w:t>
      </w:r>
    </w:p>
    <w:p>
      <w:pPr>
        <w:pStyle w:val="WARACode"/>
        <w:keepLines/>
        <w:shd w:fill="F4F6F9"/>
      </w:pPr>
      <w:r>
        <w:rPr>
          <w:rFonts w:ascii="Consolas" w:hAnsi="Consolas"/>
          <w:sz w:val="16"/>
        </w:rPr>
        <w:t xml:space="preserve">            "operator ID": &lt;operator ID&gt;,</w:t>
      </w:r>
    </w:p>
    <w:p>
      <w:pPr>
        <w:pStyle w:val="WARACode"/>
        <w:keepLines/>
        <w:shd w:fill="F4F6F9"/>
      </w:pPr>
      <w:r>
        <w:rPr>
          <w:rFonts w:ascii="Consolas" w:hAnsi="Consolas"/>
          <w:sz w:val="16"/>
        </w:rPr>
        <w:t xml:space="preserve">            "UAS ID": &lt;UAS ID&gt;,</w:t>
      </w:r>
    </w:p>
    <w:p>
      <w:pPr>
        <w:pStyle w:val="WARACode"/>
        <w:keepLines/>
        <w:shd w:fill="F4F6F9"/>
      </w:pPr>
      <w:r>
        <w:rPr>
          <w:rFonts w:ascii="Consolas" w:hAnsi="Consolas"/>
          <w:sz w:val="16"/>
        </w:rPr>
        <w:t xml:space="preserve">            "EPSG": &lt;EPSG reference&gt;,</w:t>
      </w:r>
    </w:p>
    <w:p>
      <w:pPr>
        <w:pStyle w:val="WARACode"/>
        <w:keepLines/>
        <w:shd w:fill="F4F6F9"/>
      </w:pPr>
      <w:r>
        <w:rPr>
          <w:rFonts w:ascii="Consolas" w:hAnsi="Consolas"/>
          <w:sz w:val="16"/>
        </w:rPr>
        <w:t xml:space="preserve">            "plan": &lt;list of nodes&gt;,</w:t>
      </w:r>
    </w:p>
    <w:p>
      <w:pPr>
        <w:pStyle w:val="WARACode"/>
        <w:keepLines/>
        <w:shd w:fill="F4F6F9"/>
      </w:pPr>
      <w:r>
        <w:rPr>
          <w:rFonts w:ascii="Consolas" w:hAnsi="Consolas"/>
          <w:sz w:val="16"/>
        </w:rPr>
        <w:t xml:space="preserve">            "when": &lt;when the plan should start&gt;</w:t>
      </w:r>
    </w:p>
    <w:p>
      <w:pPr>
        <w:pStyle w:val="WARACode"/>
        <w:keepLines/>
        <w:shd w:fill="F4F6F9"/>
      </w:pPr>
      <w:r>
        <w:rPr>
          <w:rFonts w:ascii="Consolas" w:hAnsi="Consolas"/>
          <w:sz w:val="16"/>
        </w:rPr>
        <w:t xml:space="preserve">            "preferred speed": &lt;speed&gt;,</w:t>
      </w:r>
    </w:p>
    <w:p>
      <w:pPr>
        <w:pStyle w:val="WARACode"/>
        <w:keepLines/>
        <w:shd w:fill="F4F6F9"/>
      </w:pPr>
      <w:r>
        <w:rPr>
          <w:rFonts w:ascii="Consolas" w:hAnsi="Consolas"/>
          <w:sz w:val="16"/>
        </w:rPr>
        <w:t xml:space="preserve">            "preferred rate of ascend": &lt;speed&gt;,</w:t>
      </w:r>
    </w:p>
    <w:p>
      <w:pPr>
        <w:pStyle w:val="WARACode"/>
        <w:keepLines/>
        <w:shd w:fill="F4F6F9"/>
      </w:pPr>
      <w:r>
        <w:rPr>
          <w:rFonts w:ascii="Consolas" w:hAnsi="Consolas"/>
          <w:sz w:val="16"/>
        </w:rPr>
        <w:t xml:space="preserve">            "preferred rate of descend": &lt;speed&gt;</w:t>
      </w:r>
    </w:p>
    <w:p>
      <w:pPr>
        <w:pStyle w:val="WARACode"/>
        <w:keepLines/>
        <w:shd w:fill="F4F6F9"/>
      </w:pPr>
      <w:r>
        <w:rPr>
          <w:rFonts w:ascii="Consolas" w:hAnsi="Consolas"/>
          <w:sz w:val="16"/>
        </w:rPr>
        <w:t xml:space="preserve">        }</w:t>
      </w:r>
    </w:p>
    <w:p>
      <w:pPr>
        <w:pStyle w:val="WARACode"/>
        <w:keepLines/>
        <w:shd w:fill="F4F6F9"/>
      </w:pPr>
      <w:r>
        <w:rPr>
          <w:rFonts w:ascii="Consolas" w:hAnsi="Consolas"/>
          <w:sz w:val="16"/>
        </w:rPr>
        <w:t xml:space="preserve">    },</w:t>
      </w:r>
    </w:p>
    <w:p>
      <w:pPr>
        <w:pStyle w:val="WARACode"/>
        <w:keepLines/>
        <w:shd w:fill="F4F6F9"/>
      </w:pPr>
      <w:r>
        <w:rPr>
          <w:rFonts w:ascii="Consolas" w:hAnsi="Consolas"/>
          <w:sz w:val="16"/>
        </w:rPr>
        <w:t xml:space="preserve">    "task-uuid": &lt;uuid v4 of command&gt;</w:t>
      </w:r>
    </w:p>
    <w:p>
      <w:pPr>
        <w:pStyle w:val="WARACode"/>
        <w:keepLines/>
        <w:shd w:fill="F4F6F9"/>
      </w:pPr>
      <w:r>
        <w:rPr>
          <w:rFonts w:ascii="Consolas" w:hAnsi="Consolas"/>
          <w:sz w:val="16"/>
        </w:rPr>
        <w:t>}</w:t>
      </w:r>
    </w:p>
    <w:p>
      <w:r>
        <w:rPr>
          <w:rFonts w:ascii="Calibri" w:hAnsi="Calibri"/>
          <w:sz w:val="22"/>
        </w:rPr>
        <w:t>A array of nodes is used in "plan".</w:t>
      </w:r>
    </w:p>
    <w:p>
      <w:pPr>
        <w:pStyle w:val="WARACode"/>
        <w:keepLines/>
        <w:shd w:fill="F4F6F9"/>
      </w:pPr>
      <w:r>
        <w:rPr>
          <w:rFonts w:ascii="Consolas" w:hAnsi="Consolas"/>
          <w:sz w:val="16"/>
        </w:rPr>
        <w:t>{</w:t>
      </w:r>
    </w:p>
    <w:p>
      <w:pPr>
        <w:pStyle w:val="WARACode"/>
        <w:keepLines/>
        <w:shd w:fill="F4F6F9"/>
      </w:pPr>
      <w:r>
        <w:rPr>
          <w:rFonts w:ascii="Consolas" w:hAnsi="Consolas"/>
          <w:sz w:val="16"/>
        </w:rPr>
        <w:t xml:space="preserve">    "type": "2D path",</w:t>
      </w:r>
    </w:p>
    <w:p>
      <w:pPr>
        <w:pStyle w:val="WARACode"/>
        <w:keepLines/>
        <w:shd w:fill="F4F6F9"/>
      </w:pPr>
      <w:r>
        <w:rPr>
          <w:rFonts w:ascii="Consolas" w:hAnsi="Consolas"/>
          <w:sz w:val="16"/>
        </w:rPr>
        <w:t xml:space="preserve">    "position": [ latitude, longitude ]</w:t>
      </w:r>
    </w:p>
    <w:p>
      <w:pPr>
        <w:pStyle w:val="WARACode"/>
        <w:keepLines/>
        <w:shd w:fill="F4F6F9"/>
      </w:pPr>
      <w:r>
        <w:rPr>
          <w:rFonts w:ascii="Consolas" w:hAnsi="Consolas"/>
          <w:sz w:val="16"/>
        </w:rPr>
        <w:t>}</w:t>
      </w:r>
    </w:p>
    <w:p>
      <w:pPr>
        <w:pStyle w:val="Heading3"/>
      </w:pPr>
      <w:r>
        <w:t>JSON response example</w:t>
      </w:r>
    </w:p>
    <w:p>
      <w:pPr>
        <w:pStyle w:val="WARACode"/>
        <w:keepLines/>
        <w:shd w:fill="F4F6F9"/>
      </w:pPr>
      <w:r>
        <w:rPr>
          <w:rFonts w:ascii="Consolas" w:hAnsi="Consolas"/>
          <w:sz w:val="16"/>
        </w:rPr>
        <w:t>{</w:t>
      </w:r>
    </w:p>
    <w:p>
      <w:pPr>
        <w:pStyle w:val="WARACode"/>
        <w:keepLines/>
        <w:shd w:fill="F4F6F9"/>
      </w:pPr>
      <w:r>
        <w:rPr>
          <w:rFonts w:ascii="Consolas" w:hAnsi="Consolas"/>
          <w:sz w:val="16"/>
        </w:rPr>
        <w:t xml:space="preserve">    "reply": "request plan",</w:t>
      </w:r>
    </w:p>
    <w:p>
      <w:pPr>
        <w:pStyle w:val="WARACode"/>
        <w:keepLines/>
        <w:shd w:fill="F4F6F9"/>
      </w:pPr>
      <w:r>
        <w:rPr>
          <w:rFonts w:ascii="Consolas" w:hAnsi="Consolas"/>
          <w:sz w:val="16"/>
        </w:rPr>
        <w:t xml:space="preserve">    "plan ID": &lt;plan id&gt;,</w:t>
      </w:r>
    </w:p>
    <w:p>
      <w:pPr>
        <w:pStyle w:val="WARACode"/>
        <w:keepLines/>
        <w:shd w:fill="F4F6F9"/>
      </w:pPr>
      <w:r>
        <w:rPr>
          <w:rFonts w:ascii="Consolas" w:hAnsi="Consolas"/>
          <w:sz w:val="16"/>
        </w:rPr>
        <w:t xml:space="preserve">    "delay": &lt;delay bofore plan can start&gt;,</w:t>
      </w:r>
    </w:p>
    <w:p>
      <w:pPr>
        <w:pStyle w:val="WARACode"/>
        <w:keepLines/>
        <w:shd w:fill="F4F6F9"/>
      </w:pPr>
      <w:r>
        <w:rPr>
          <w:rFonts w:ascii="Consolas" w:hAnsi="Consolas"/>
          <w:sz w:val="16"/>
        </w:rPr>
        <w:t xml:space="preserve">    "response": "request plan",</w:t>
      </w:r>
    </w:p>
    <w:p>
      <w:pPr>
        <w:pStyle w:val="WARACode"/>
        <w:keepLines/>
        <w:shd w:fill="F4F6F9"/>
      </w:pPr>
      <w:r>
        <w:rPr>
          <w:rFonts w:ascii="Consolas" w:hAnsi="Consolas"/>
          <w:sz w:val="16"/>
        </w:rPr>
        <w:t xml:space="preserve">    "response-to": &lt;uuid v4 of command&gt;</w:t>
      </w:r>
    </w:p>
    <w:p>
      <w:pPr>
        <w:pStyle w:val="WARACode"/>
        <w:keepLines/>
        <w:shd w:fill="F4F6F9"/>
      </w:pPr>
      <w:r>
        <w:rPr>
          <w:rFonts w:ascii="Consolas" w:hAnsi="Consolas"/>
          <w:sz w:val="16"/>
        </w:rPr>
        <w:t>}</w:t>
      </w:r>
    </w:p>
    <w:p>
      <w:pPr>
        <w:pStyle w:val="WARACode"/>
        <w:keepLines/>
        <w:shd w:fill="F4F6F9"/>
      </w:pPr>
      <w:r>
        <w:rPr>
          <w:rFonts w:ascii="Consolas" w:hAnsi="Consolas"/>
          <w:sz w:val="16"/>
        </w:rPr>
        <w:t xml:space="preserve"> </w:t>
      </w:r>
    </w:p>
    <w:p>
      <w:pPr>
        <w:pStyle w:val="Heading3"/>
      </w:pPr>
      <w:r>
        <w:t>Get Plan</w:t>
      </w:r>
    </w:p>
    <w:p>
      <w:r>
        <w:rPr>
          <w:rFonts w:ascii="Calibri" w:hAnsi="Calibri"/>
          <w:sz w:val="22"/>
        </w:rPr>
        <w:t>When a Plan has been requested (created) by the USSP. It can get fetched withteh "Get Plan" command.</w:t>
      </w:r>
    </w:p>
    <w:p>
      <w:pPr>
        <w:pStyle w:val="Heading3"/>
      </w:pPr>
      <w:r>
        <w:t>JSON command example</w:t>
      </w:r>
    </w:p>
    <w:p>
      <w:pPr>
        <w:pStyle w:val="WARACode"/>
        <w:keepLines/>
        <w:shd w:fill="F4F6F9"/>
      </w:pPr>
      <w:r>
        <w:rPr>
          <w:rFonts w:ascii="Consolas" w:hAnsi="Consolas"/>
          <w:sz w:val="16"/>
        </w:rPr>
        <w:t>{</w:t>
      </w:r>
    </w:p>
    <w:p>
      <w:pPr>
        <w:pStyle w:val="WARACode"/>
        <w:keepLines/>
        <w:shd w:fill="F4F6F9"/>
      </w:pPr>
      <w:r>
        <w:rPr>
          <w:rFonts w:ascii="Consolas" w:hAnsi="Consolas"/>
          <w:sz w:val="16"/>
        </w:rPr>
        <w:t xml:space="preserve">    "com-uuid": &lt;uuid v4 of command&gt;,</w:t>
      </w:r>
    </w:p>
    <w:p>
      <w:pPr>
        <w:pStyle w:val="WARACode"/>
        <w:keepLines/>
        <w:shd w:fill="F4F6F9"/>
      </w:pPr>
      <w:r>
        <w:rPr>
          <w:rFonts w:ascii="Consolas" w:hAnsi="Consolas"/>
          <w:sz w:val="16"/>
        </w:rPr>
        <w:t xml:space="preserve">    "command": "start-task",</w:t>
      </w:r>
    </w:p>
    <w:p>
      <w:pPr>
        <w:pStyle w:val="WARACode"/>
        <w:keepLines/>
        <w:shd w:fill="F4F6F9"/>
      </w:pPr>
      <w:r>
        <w:rPr>
          <w:rFonts w:ascii="Consolas" w:hAnsi="Consolas"/>
          <w:sz w:val="16"/>
        </w:rPr>
        <w:t xml:space="preserve">    "execution-unit": &lt;name of receiving unit&gt;,</w:t>
      </w:r>
    </w:p>
    <w:p>
      <w:pPr>
        <w:pStyle w:val="WARACode"/>
        <w:keepLines/>
        <w:shd w:fill="F4F6F9"/>
      </w:pPr>
      <w:r>
        <w:rPr>
          <w:rFonts w:ascii="Consolas" w:hAnsi="Consolas"/>
          <w:sz w:val="16"/>
        </w:rPr>
        <w:t xml:space="preserve">    "sender": &lt;name of sender of command&gt;,</w:t>
      </w:r>
    </w:p>
    <w:p>
      <w:pPr>
        <w:pStyle w:val="WARACode"/>
        <w:keepLines/>
        <w:shd w:fill="F4F6F9"/>
      </w:pPr>
      <w:r>
        <w:rPr>
          <w:rFonts w:ascii="Consolas" w:hAnsi="Consolas"/>
          <w:sz w:val="16"/>
        </w:rPr>
        <w:t xml:space="preserve">    "task": {</w:t>
      </w:r>
    </w:p>
    <w:p>
      <w:pPr>
        <w:pStyle w:val="WARACode"/>
        <w:keepLines/>
        <w:shd w:fill="F4F6F9"/>
      </w:pPr>
      <w:r>
        <w:rPr>
          <w:rFonts w:ascii="Consolas" w:hAnsi="Consolas"/>
          <w:sz w:val="16"/>
        </w:rPr>
        <w:t xml:space="preserve">        "name": "get-plan",</w:t>
      </w:r>
    </w:p>
    <w:p>
      <w:pPr>
        <w:pStyle w:val="WARACode"/>
        <w:keepLines/>
        <w:shd w:fill="F4F6F9"/>
      </w:pPr>
      <w:r>
        <w:rPr>
          <w:rFonts w:ascii="Consolas" w:hAnsi="Consolas"/>
          <w:sz w:val="16"/>
        </w:rPr>
        <w:t xml:space="preserve">        "meta": {</w:t>
      </w:r>
    </w:p>
    <w:p>
      <w:pPr>
        <w:pStyle w:val="WARACode"/>
        <w:keepLines/>
        <w:shd w:fill="F4F6F9"/>
      </w:pPr>
      <w:r>
        <w:rPr>
          <w:rFonts w:ascii="Consolas" w:hAnsi="Consolas"/>
          <w:sz w:val="16"/>
        </w:rPr>
        <w:t xml:space="preserve">        },</w:t>
      </w:r>
    </w:p>
    <w:p>
      <w:pPr>
        <w:pStyle w:val="WARACode"/>
        <w:keepLines/>
        <w:shd w:fill="F4F6F9"/>
      </w:pPr>
      <w:r>
        <w:rPr>
          <w:rFonts w:ascii="Consolas" w:hAnsi="Consolas"/>
          <w:sz w:val="16"/>
        </w:rPr>
        <w:t xml:space="preserve">        "params": {</w:t>
      </w:r>
    </w:p>
    <w:p>
      <w:pPr>
        <w:pStyle w:val="WARACode"/>
        <w:keepLines/>
        <w:shd w:fill="F4F6F9"/>
      </w:pPr>
      <w:r>
        <w:rPr>
          <w:rFonts w:ascii="Consolas" w:hAnsi="Consolas"/>
          <w:sz w:val="16"/>
        </w:rPr>
        <w:t xml:space="preserve">            "request": "get plan",</w:t>
      </w:r>
    </w:p>
    <w:p>
      <w:pPr>
        <w:pStyle w:val="WARACode"/>
        <w:keepLines/>
        <w:shd w:fill="F4F6F9"/>
      </w:pPr>
      <w:r>
        <w:rPr>
          <w:rFonts w:ascii="Consolas" w:hAnsi="Consolas"/>
          <w:sz w:val="16"/>
        </w:rPr>
        <w:t xml:space="preserve">            "plan ID": "&lt;plan_id&gt;"</w:t>
      </w:r>
    </w:p>
    <w:p>
      <w:pPr>
        <w:pStyle w:val="WARACode"/>
        <w:keepLines/>
        <w:shd w:fill="F4F6F9"/>
      </w:pPr>
      <w:r>
        <w:rPr>
          <w:rFonts w:ascii="Consolas" w:hAnsi="Consolas"/>
          <w:sz w:val="16"/>
        </w:rPr>
        <w:t xml:space="preserve">        }</w:t>
      </w:r>
    </w:p>
    <w:p>
      <w:pPr>
        <w:pStyle w:val="WARACode"/>
        <w:keepLines/>
        <w:shd w:fill="F4F6F9"/>
      </w:pPr>
      <w:r>
        <w:rPr>
          <w:rFonts w:ascii="Consolas" w:hAnsi="Consolas"/>
          <w:sz w:val="16"/>
        </w:rPr>
        <w:t xml:space="preserve">    },</w:t>
      </w:r>
    </w:p>
    <w:p>
      <w:pPr>
        <w:pStyle w:val="WARACode"/>
        <w:keepLines/>
        <w:shd w:fill="F4F6F9"/>
      </w:pPr>
      <w:r>
        <w:rPr>
          <w:rFonts w:ascii="Consolas" w:hAnsi="Consolas"/>
          <w:sz w:val="16"/>
        </w:rPr>
        <w:t xml:space="preserve">    "task-uuid": &lt;uuid v4 of command&gt;</w:t>
      </w:r>
    </w:p>
    <w:p>
      <w:pPr>
        <w:pStyle w:val="WARACode"/>
        <w:keepLines/>
        <w:shd w:fill="F4F6F9"/>
      </w:pPr>
      <w:r>
        <w:rPr>
          <w:rFonts w:ascii="Consolas" w:hAnsi="Consolas"/>
          <w:sz w:val="16"/>
        </w:rPr>
        <w:t>}</w:t>
      </w:r>
    </w:p>
    <w:p>
      <w:pPr>
        <w:pStyle w:val="Heading3"/>
      </w:pPr>
      <w:r>
        <w:t>JSON response example(s)</w:t>
      </w:r>
    </w:p>
    <w:p>
      <w:pPr>
        <w:pStyle w:val="Heading3"/>
      </w:pPr>
      <w:r>
        <w:t>Invalid id</w:t>
      </w:r>
    </w:p>
    <w:p>
      <w:r>
        <w:rPr>
          <w:rFonts w:ascii="Calibri" w:hAnsi="Calibri"/>
          <w:sz w:val="22"/>
        </w:rPr>
        <w:t>Invalid id can trigger from two occurrences</w:t>
      </w:r>
    </w:p>
    <w:p>
      <w:pPr>
        <w:pStyle w:val="ListNumber"/>
      </w:pPr>
      <w:r>
        <w:rPr>
          <w:rFonts w:ascii="Calibri" w:hAnsi="Calibri"/>
          <w:sz w:val="22"/>
        </w:rPr>
        <w:t>Plan id is not a requested plan. (see Request Plan (#request-plan))</w:t>
      </w:r>
    </w:p>
    <w:p>
      <w:pPr>
        <w:pStyle w:val="ListNumber"/>
      </w:pPr>
      <w:r>
        <w:rPr>
          <w:rFonts w:ascii="Calibri" w:hAnsi="Calibri"/>
          <w:sz w:val="22"/>
        </w:rPr>
        <w:t>The plan should already been started, Time past from "when" in Request Plan (#request-plan) command.</w:t>
      </w:r>
    </w:p>
    <w:p>
      <w:pPr>
        <w:pStyle w:val="WARACode"/>
        <w:keepLines/>
        <w:shd w:fill="F4F6F9"/>
      </w:pPr>
      <w:r>
        <w:rPr>
          <w:rFonts w:ascii="Consolas" w:hAnsi="Consolas"/>
          <w:sz w:val="16"/>
        </w:rPr>
        <w:t>{</w:t>
      </w:r>
    </w:p>
    <w:p>
      <w:pPr>
        <w:pStyle w:val="WARACode"/>
        <w:keepLines/>
        <w:shd w:fill="F4F6F9"/>
      </w:pPr>
      <w:r>
        <w:rPr>
          <w:rFonts w:ascii="Consolas" w:hAnsi="Consolas"/>
          <w:sz w:val="16"/>
        </w:rPr>
        <w:t xml:space="preserve">    "reply": "get plan",</w:t>
      </w:r>
    </w:p>
    <w:p>
      <w:pPr>
        <w:pStyle w:val="WARACode"/>
        <w:keepLines/>
        <w:shd w:fill="F4F6F9"/>
      </w:pPr>
      <w:r>
        <w:rPr>
          <w:rFonts w:ascii="Consolas" w:hAnsi="Consolas"/>
          <w:sz w:val="16"/>
        </w:rPr>
        <w:t xml:space="preserve">    "status": "error",</w:t>
      </w:r>
    </w:p>
    <w:p>
      <w:pPr>
        <w:pStyle w:val="WARACode"/>
        <w:keepLines/>
        <w:shd w:fill="F4F6F9"/>
      </w:pPr>
      <w:r>
        <w:rPr>
          <w:rFonts w:ascii="Consolas" w:hAnsi="Consolas"/>
          <w:sz w:val="16"/>
        </w:rPr>
        <w:t xml:space="preserve">    "response": "get plan",</w:t>
      </w:r>
    </w:p>
    <w:p>
      <w:pPr>
        <w:pStyle w:val="WARACode"/>
        <w:keepLines/>
        <w:shd w:fill="F4F6F9"/>
      </w:pPr>
      <w:r>
        <w:rPr>
          <w:rFonts w:ascii="Consolas" w:hAnsi="Consolas"/>
          <w:sz w:val="16"/>
        </w:rPr>
        <w:t xml:space="preserve">    "response-to": &lt;uuid v4 of command&gt;</w:t>
      </w:r>
    </w:p>
    <w:p>
      <w:pPr>
        <w:pStyle w:val="WARACode"/>
        <w:keepLines/>
        <w:shd w:fill="F4F6F9"/>
      </w:pPr>
      <w:r>
        <w:rPr>
          <w:rFonts w:ascii="Consolas" w:hAnsi="Consolas"/>
          <w:sz w:val="16"/>
        </w:rPr>
        <w:t>}</w:t>
      </w:r>
    </w:p>
    <w:p>
      <w:pPr>
        <w:pStyle w:val="Heading3"/>
      </w:pPr>
      <w:r>
        <w:t>Error(s)</w:t>
      </w:r>
    </w:p>
    <w:p>
      <w:r>
        <w:rPr>
          <w:rFonts w:ascii="Calibri" w:hAnsi="Calibri"/>
          <w:sz w:val="22"/>
        </w:rPr>
        <w:t>Error status can be triggerd by several reasons. Check "message" field for more details</w:t>
      </w:r>
    </w:p>
    <w:p>
      <w:pPr>
        <w:pStyle w:val="WARACode"/>
        <w:keepLines/>
        <w:shd w:fill="F4F6F9"/>
      </w:pPr>
      <w:r>
        <w:rPr>
          <w:rFonts w:ascii="Consolas" w:hAnsi="Consolas"/>
          <w:sz w:val="16"/>
        </w:rPr>
        <w:t>{</w:t>
      </w:r>
    </w:p>
    <w:p>
      <w:pPr>
        <w:pStyle w:val="WARACode"/>
        <w:keepLines/>
        <w:shd w:fill="F4F6F9"/>
      </w:pPr>
      <w:r>
        <w:rPr>
          <w:rFonts w:ascii="Consolas" w:hAnsi="Consolas"/>
          <w:sz w:val="16"/>
        </w:rPr>
        <w:t xml:space="preserve">    "reply": "get plan",</w:t>
      </w:r>
    </w:p>
    <w:p>
      <w:pPr>
        <w:pStyle w:val="WARACode"/>
        <w:keepLines/>
        <w:shd w:fill="F4F6F9"/>
      </w:pPr>
      <w:r>
        <w:rPr>
          <w:rFonts w:ascii="Consolas" w:hAnsi="Consolas"/>
          <w:sz w:val="16"/>
        </w:rPr>
        <w:t xml:space="preserve">    "status": "error",</w:t>
      </w:r>
    </w:p>
    <w:p>
      <w:pPr>
        <w:pStyle w:val="WARACode"/>
        <w:keepLines/>
        <w:shd w:fill="F4F6F9"/>
      </w:pPr>
      <w:r>
        <w:rPr>
          <w:rFonts w:ascii="Consolas" w:hAnsi="Consolas"/>
          <w:sz w:val="16"/>
        </w:rPr>
        <w:t xml:space="preserve">    "message": "incorrect plan description (&lt;plan.length&gt; &lt; 2 nodes)",</w:t>
      </w:r>
    </w:p>
    <w:p>
      <w:pPr>
        <w:pStyle w:val="WARACode"/>
        <w:keepLines/>
        <w:shd w:fill="F4F6F9"/>
      </w:pPr>
      <w:r>
        <w:rPr>
          <w:rFonts w:ascii="Consolas" w:hAnsi="Consolas"/>
          <w:sz w:val="16"/>
        </w:rPr>
        <w:t xml:space="preserve">    "response": "get plan",</w:t>
      </w:r>
    </w:p>
    <w:p>
      <w:pPr>
        <w:pStyle w:val="WARACode"/>
        <w:keepLines/>
        <w:shd w:fill="F4F6F9"/>
      </w:pPr>
      <w:r>
        <w:rPr>
          <w:rFonts w:ascii="Consolas" w:hAnsi="Consolas"/>
          <w:sz w:val="16"/>
        </w:rPr>
        <w:t xml:space="preserve">    "response-to": &lt;uuid v4 of command&gt;</w:t>
      </w:r>
    </w:p>
    <w:p>
      <w:pPr>
        <w:pStyle w:val="WARACode"/>
        <w:keepLines/>
        <w:shd w:fill="F4F6F9"/>
      </w:pPr>
      <w:r>
        <w:rPr>
          <w:rFonts w:ascii="Consolas" w:hAnsi="Consolas"/>
          <w:sz w:val="16"/>
        </w:rPr>
        <w:t>}</w:t>
      </w:r>
    </w:p>
    <w:p>
      <w:r>
        <w:rPr>
          <w:rFonts w:ascii="Calibri" w:hAnsi="Calibri"/>
          <w:sz w:val="22"/>
        </w:rPr>
        <w:t>"Inccorect plan node type" can trigger for a few reasons.</w:t>
      </w:r>
    </w:p>
    <w:p>
      <w:pPr>
        <w:pStyle w:val="ListNumber"/>
      </w:pPr>
      <w:r>
        <w:rPr>
          <w:rFonts w:ascii="Calibri" w:hAnsi="Calibri"/>
          <w:sz w:val="22"/>
        </w:rPr>
        <w:t>The plan needs a minimum of 2 nodes (start and finish).</w:t>
      </w:r>
    </w:p>
    <w:p>
      <w:pPr>
        <w:pStyle w:val="ListNumber"/>
      </w:pPr>
      <w:r>
        <w:rPr>
          <w:rFonts w:ascii="Calibri" w:hAnsi="Calibri"/>
          <w:sz w:val="22"/>
        </w:rPr>
        <w:t>The wrong node type (see JSON NODE example (#json-node-example))</w:t>
      </w:r>
    </w:p>
    <w:p>
      <w:pPr>
        <w:pStyle w:val="WARACode"/>
        <w:keepLines/>
        <w:shd w:fill="F4F6F9"/>
      </w:pPr>
      <w:r>
        <w:rPr>
          <w:rFonts w:ascii="Consolas" w:hAnsi="Consolas"/>
          <w:sz w:val="16"/>
        </w:rPr>
        <w:t>{</w:t>
      </w:r>
    </w:p>
    <w:p>
      <w:pPr>
        <w:pStyle w:val="WARACode"/>
        <w:keepLines/>
        <w:shd w:fill="F4F6F9"/>
      </w:pPr>
      <w:r>
        <w:rPr>
          <w:rFonts w:ascii="Consolas" w:hAnsi="Consolas"/>
          <w:sz w:val="16"/>
        </w:rPr>
        <w:t xml:space="preserve">    "reply": "get plan",</w:t>
      </w:r>
    </w:p>
    <w:p>
      <w:pPr>
        <w:pStyle w:val="WARACode"/>
        <w:keepLines/>
        <w:shd w:fill="F4F6F9"/>
      </w:pPr>
      <w:r>
        <w:rPr>
          <w:rFonts w:ascii="Consolas" w:hAnsi="Consolas"/>
          <w:sz w:val="16"/>
        </w:rPr>
        <w:t xml:space="preserve">    "status": "error",</w:t>
      </w:r>
    </w:p>
    <w:p>
      <w:pPr>
        <w:pStyle w:val="WARACode"/>
        <w:keepLines/>
        <w:shd w:fill="F4F6F9"/>
      </w:pPr>
      <w:r>
        <w:rPr>
          <w:rFonts w:ascii="Consolas" w:hAnsi="Consolas"/>
          <w:sz w:val="16"/>
        </w:rPr>
        <w:t xml:space="preserve">    "message": "incorrect plan node type &lt;node_type&gt;",</w:t>
      </w:r>
    </w:p>
    <w:p>
      <w:pPr>
        <w:pStyle w:val="WARACode"/>
        <w:keepLines/>
        <w:shd w:fill="F4F6F9"/>
      </w:pPr>
      <w:r>
        <w:rPr>
          <w:rFonts w:ascii="Consolas" w:hAnsi="Consolas"/>
          <w:sz w:val="16"/>
        </w:rPr>
        <w:t xml:space="preserve">    "response": "get plan",</w:t>
      </w:r>
    </w:p>
    <w:p>
      <w:pPr>
        <w:pStyle w:val="WARACode"/>
        <w:keepLines/>
        <w:shd w:fill="F4F6F9"/>
      </w:pPr>
      <w:r>
        <w:rPr>
          <w:rFonts w:ascii="Consolas" w:hAnsi="Consolas"/>
          <w:sz w:val="16"/>
        </w:rPr>
        <w:t xml:space="preserve">    "response-to": com_uuid</w:t>
      </w:r>
    </w:p>
    <w:p>
      <w:pPr>
        <w:pStyle w:val="WARACode"/>
        <w:keepLines/>
        <w:shd w:fill="F4F6F9"/>
      </w:pPr>
      <w:r>
        <w:rPr>
          <w:rFonts w:ascii="Consolas" w:hAnsi="Consolas"/>
          <w:sz w:val="16"/>
        </w:rPr>
        <w:t>}</w:t>
      </w:r>
    </w:p>
    <w:p>
      <w:pPr>
        <w:pStyle w:val="Heading3"/>
      </w:pPr>
      <w:r>
        <w:t>Authorized</w:t>
      </w:r>
    </w:p>
    <w:p>
      <w:pPr>
        <w:pStyle w:val="WARACode"/>
        <w:keepLines/>
        <w:shd w:fill="F4F6F9"/>
      </w:pPr>
      <w:r>
        <w:rPr>
          <w:rFonts w:ascii="Consolas" w:hAnsi="Consolas"/>
          <w:sz w:val="16"/>
        </w:rPr>
        <w:t>{</w:t>
      </w:r>
    </w:p>
    <w:p>
      <w:pPr>
        <w:pStyle w:val="WARACode"/>
        <w:keepLines/>
        <w:shd w:fill="F4F6F9"/>
      </w:pPr>
      <w:r>
        <w:rPr>
          <w:rFonts w:ascii="Consolas" w:hAnsi="Consolas"/>
          <w:sz w:val="16"/>
        </w:rPr>
        <w:t xml:space="preserve">    "reply": "get plan",</w:t>
      </w:r>
    </w:p>
    <w:p>
      <w:pPr>
        <w:pStyle w:val="WARACode"/>
        <w:keepLines/>
        <w:shd w:fill="F4F6F9"/>
      </w:pPr>
      <w:r>
        <w:rPr>
          <w:rFonts w:ascii="Consolas" w:hAnsi="Consolas"/>
          <w:sz w:val="16"/>
        </w:rPr>
        <w:t xml:space="preserve">    "status": "authorized",</w:t>
      </w:r>
    </w:p>
    <w:p>
      <w:pPr>
        <w:pStyle w:val="WARACode"/>
        <w:keepLines/>
        <w:shd w:fill="F4F6F9"/>
      </w:pPr>
      <w:r>
        <w:rPr>
          <w:rFonts w:ascii="Consolas" w:hAnsi="Consolas"/>
          <w:sz w:val="16"/>
        </w:rPr>
        <w:t xml:space="preserve">    "plan": &lt;plan&gt;,</w:t>
      </w:r>
    </w:p>
    <w:p>
      <w:pPr>
        <w:pStyle w:val="WARACode"/>
        <w:keepLines/>
        <w:shd w:fill="F4F6F9"/>
      </w:pPr>
      <w:r>
        <w:rPr>
          <w:rFonts w:ascii="Consolas" w:hAnsi="Consolas"/>
          <w:sz w:val="16"/>
        </w:rPr>
        <w:t xml:space="preserve">    "response": "get plan",</w:t>
      </w:r>
    </w:p>
    <w:p>
      <w:pPr>
        <w:pStyle w:val="WARACode"/>
        <w:keepLines/>
        <w:shd w:fill="F4F6F9"/>
      </w:pPr>
      <w:r>
        <w:rPr>
          <w:rFonts w:ascii="Consolas" w:hAnsi="Consolas"/>
          <w:sz w:val="16"/>
        </w:rPr>
        <w:t xml:space="preserve">    "response-to": com_uuid</w:t>
      </w:r>
    </w:p>
    <w:p>
      <w:pPr>
        <w:pStyle w:val="WARACode"/>
        <w:keepLines/>
        <w:shd w:fill="F4F6F9"/>
      </w:pPr>
      <w:r>
        <w:rPr>
          <w:rFonts w:ascii="Consolas" w:hAnsi="Consolas"/>
          <w:sz w:val="16"/>
        </w:rPr>
        <w:t>}</w:t>
      </w:r>
    </w:p>
    <w:p>
      <w:pPr>
        <w:pStyle w:val="Heading3"/>
      </w:pPr>
      <w:r>
        <w:t>Accept Plan</w:t>
      </w:r>
    </w:p>
    <w:p>
      <w:pPr>
        <w:pStyle w:val="Heading3"/>
      </w:pPr>
      <w:r>
        <w:t>JSON command example</w:t>
      </w:r>
    </w:p>
    <w:p>
      <w:pPr>
        <w:pStyle w:val="WARACode"/>
        <w:keepLines/>
        <w:shd w:fill="F4F6F9"/>
      </w:pPr>
      <w:r>
        <w:rPr>
          <w:rFonts w:ascii="Consolas" w:hAnsi="Consolas"/>
          <w:sz w:val="16"/>
        </w:rPr>
        <w:t>{</w:t>
      </w:r>
    </w:p>
    <w:p>
      <w:pPr>
        <w:pStyle w:val="WARACode"/>
        <w:keepLines/>
        <w:shd w:fill="F4F6F9"/>
      </w:pPr>
      <w:r>
        <w:rPr>
          <w:rFonts w:ascii="Consolas" w:hAnsi="Consolas"/>
          <w:sz w:val="16"/>
        </w:rPr>
        <w:t xml:space="preserve">    "com-uuid": &lt;uuid v4 of command&gt;,</w:t>
      </w:r>
    </w:p>
    <w:p>
      <w:pPr>
        <w:pStyle w:val="WARACode"/>
        <w:keepLines/>
        <w:shd w:fill="F4F6F9"/>
      </w:pPr>
      <w:r>
        <w:rPr>
          <w:rFonts w:ascii="Consolas" w:hAnsi="Consolas"/>
          <w:sz w:val="16"/>
        </w:rPr>
        <w:t xml:space="preserve">    "command": "start-task",</w:t>
      </w:r>
    </w:p>
    <w:p>
      <w:pPr>
        <w:pStyle w:val="WARACode"/>
        <w:keepLines/>
        <w:shd w:fill="F4F6F9"/>
      </w:pPr>
      <w:r>
        <w:rPr>
          <w:rFonts w:ascii="Consolas" w:hAnsi="Consolas"/>
          <w:sz w:val="16"/>
        </w:rPr>
        <w:t xml:space="preserve">    "execution-unit": &lt;name of receiving unit&gt;,</w:t>
      </w:r>
    </w:p>
    <w:p>
      <w:pPr>
        <w:pStyle w:val="WARACode"/>
        <w:keepLines/>
        <w:shd w:fill="F4F6F9"/>
      </w:pPr>
      <w:r>
        <w:rPr>
          <w:rFonts w:ascii="Consolas" w:hAnsi="Consolas"/>
          <w:sz w:val="16"/>
        </w:rPr>
        <w:t xml:space="preserve">    "sender": &lt;name of sender of command&gt;,</w:t>
      </w:r>
    </w:p>
    <w:p>
      <w:pPr>
        <w:pStyle w:val="WARACode"/>
        <w:keepLines/>
        <w:shd w:fill="F4F6F9"/>
      </w:pPr>
      <w:r>
        <w:rPr>
          <w:rFonts w:ascii="Consolas" w:hAnsi="Consolas"/>
          <w:sz w:val="16"/>
        </w:rPr>
        <w:t xml:space="preserve">    "task": {</w:t>
      </w:r>
    </w:p>
    <w:p>
      <w:pPr>
        <w:pStyle w:val="WARACode"/>
        <w:keepLines/>
        <w:shd w:fill="F4F6F9"/>
      </w:pPr>
      <w:r>
        <w:rPr>
          <w:rFonts w:ascii="Consolas" w:hAnsi="Consolas"/>
          <w:sz w:val="16"/>
        </w:rPr>
        <w:t xml:space="preserve">        "name": "accept-plan",</w:t>
      </w:r>
    </w:p>
    <w:p>
      <w:pPr>
        <w:pStyle w:val="WARACode"/>
        <w:keepLines/>
        <w:shd w:fill="F4F6F9"/>
      </w:pPr>
      <w:r>
        <w:rPr>
          <w:rFonts w:ascii="Consolas" w:hAnsi="Consolas"/>
          <w:sz w:val="16"/>
        </w:rPr>
        <w:t xml:space="preserve">        "meta": {</w:t>
      </w:r>
    </w:p>
    <w:p>
      <w:pPr>
        <w:pStyle w:val="WARACode"/>
        <w:keepLines/>
        <w:shd w:fill="F4F6F9"/>
      </w:pPr>
      <w:r>
        <w:rPr>
          <w:rFonts w:ascii="Consolas" w:hAnsi="Consolas"/>
          <w:sz w:val="16"/>
        </w:rPr>
        <w:t xml:space="preserve">        },</w:t>
      </w:r>
    </w:p>
    <w:p>
      <w:pPr>
        <w:pStyle w:val="WARACode"/>
        <w:keepLines/>
        <w:shd w:fill="F4F6F9"/>
      </w:pPr>
      <w:r>
        <w:rPr>
          <w:rFonts w:ascii="Consolas" w:hAnsi="Consolas"/>
          <w:sz w:val="16"/>
        </w:rPr>
        <w:t xml:space="preserve">        "params": {</w:t>
      </w:r>
    </w:p>
    <w:p>
      <w:pPr>
        <w:pStyle w:val="WARACode"/>
        <w:keepLines/>
        <w:shd w:fill="F4F6F9"/>
      </w:pPr>
      <w:r>
        <w:rPr>
          <w:rFonts w:ascii="Consolas" w:hAnsi="Consolas"/>
          <w:sz w:val="16"/>
        </w:rPr>
        <w:t xml:space="preserve">            "request": "accept plan",</w:t>
      </w:r>
    </w:p>
    <w:p>
      <w:pPr>
        <w:pStyle w:val="WARACode"/>
        <w:keepLines/>
        <w:shd w:fill="F4F6F9"/>
      </w:pPr>
      <w:r>
        <w:rPr>
          <w:rFonts w:ascii="Consolas" w:hAnsi="Consolas"/>
          <w:sz w:val="16"/>
        </w:rPr>
        <w:t xml:space="preserve">            "plan ID": "&lt;plan_id&gt;"</w:t>
      </w:r>
    </w:p>
    <w:p>
      <w:pPr>
        <w:pStyle w:val="WARACode"/>
        <w:keepLines/>
        <w:shd w:fill="F4F6F9"/>
      </w:pPr>
      <w:r>
        <w:rPr>
          <w:rFonts w:ascii="Consolas" w:hAnsi="Consolas"/>
          <w:sz w:val="16"/>
        </w:rPr>
        <w:t xml:space="preserve">        }</w:t>
      </w:r>
    </w:p>
    <w:p>
      <w:pPr>
        <w:pStyle w:val="WARACode"/>
        <w:keepLines/>
        <w:shd w:fill="F4F6F9"/>
      </w:pPr>
      <w:r>
        <w:rPr>
          <w:rFonts w:ascii="Consolas" w:hAnsi="Consolas"/>
          <w:sz w:val="16"/>
        </w:rPr>
        <w:t xml:space="preserve">    },</w:t>
      </w:r>
    </w:p>
    <w:p>
      <w:pPr>
        <w:pStyle w:val="WARACode"/>
        <w:keepLines/>
        <w:shd w:fill="F4F6F9"/>
      </w:pPr>
      <w:r>
        <w:rPr>
          <w:rFonts w:ascii="Consolas" w:hAnsi="Consolas"/>
          <w:sz w:val="16"/>
        </w:rPr>
        <w:t xml:space="preserve">    "task-uuid": &lt;uuid v4 of command&gt;</w:t>
      </w:r>
    </w:p>
    <w:p>
      <w:pPr>
        <w:pStyle w:val="WARACode"/>
        <w:keepLines/>
        <w:shd w:fill="F4F6F9"/>
      </w:pPr>
      <w:r>
        <w:rPr>
          <w:rFonts w:ascii="Consolas" w:hAnsi="Consolas"/>
          <w:sz w:val="16"/>
        </w:rPr>
        <w:t>}</w:t>
      </w:r>
    </w:p>
    <w:p>
      <w:pPr>
        <w:pStyle w:val="Heading3"/>
      </w:pPr>
      <w:r>
        <w:t>JSON response example(s)</w:t>
      </w:r>
    </w:p>
    <w:p>
      <w:pPr>
        <w:pStyle w:val="Heading3"/>
      </w:pPr>
      <w:r>
        <w:t>Invalid id</w:t>
      </w:r>
    </w:p>
    <w:p>
      <w:r>
        <w:rPr>
          <w:rFonts w:ascii="Calibri" w:hAnsi="Calibri"/>
          <w:sz w:val="22"/>
        </w:rPr>
        <w:t>The plan has not been Authorized. The plan gets Authorized in the Get Plan (#get-plan) command.</w:t>
      </w:r>
    </w:p>
    <w:p>
      <w:pPr>
        <w:pStyle w:val="WARACode"/>
        <w:keepLines/>
        <w:shd w:fill="F4F6F9"/>
      </w:pPr>
      <w:r>
        <w:rPr>
          <w:rFonts w:ascii="Consolas" w:hAnsi="Consolas"/>
          <w:sz w:val="16"/>
        </w:rPr>
        <w:t>{</w:t>
      </w:r>
    </w:p>
    <w:p>
      <w:pPr>
        <w:pStyle w:val="WARACode"/>
        <w:keepLines/>
        <w:shd w:fill="F4F6F9"/>
      </w:pPr>
      <w:r>
        <w:rPr>
          <w:rFonts w:ascii="Consolas" w:hAnsi="Consolas"/>
          <w:sz w:val="16"/>
        </w:rPr>
        <w:t xml:space="preserve">    "reply": "accept plan",</w:t>
      </w:r>
    </w:p>
    <w:p>
      <w:pPr>
        <w:pStyle w:val="WARACode"/>
        <w:keepLines/>
        <w:shd w:fill="F4F6F9"/>
      </w:pPr>
      <w:r>
        <w:rPr>
          <w:rFonts w:ascii="Consolas" w:hAnsi="Consolas"/>
          <w:sz w:val="16"/>
        </w:rPr>
        <w:t xml:space="preserve">    "status": "invalid id",</w:t>
      </w:r>
    </w:p>
    <w:p>
      <w:pPr>
        <w:pStyle w:val="WARACode"/>
        <w:keepLines/>
        <w:shd w:fill="F4F6F9"/>
      </w:pPr>
      <w:r>
        <w:rPr>
          <w:rFonts w:ascii="Consolas" w:hAnsi="Consolas"/>
          <w:sz w:val="16"/>
        </w:rPr>
        <w:t xml:space="preserve">    "response": "accept plan",</w:t>
      </w:r>
    </w:p>
    <w:p>
      <w:pPr>
        <w:pStyle w:val="WARACode"/>
        <w:keepLines/>
        <w:shd w:fill="F4F6F9"/>
      </w:pPr>
      <w:r>
        <w:rPr>
          <w:rFonts w:ascii="Consolas" w:hAnsi="Consolas"/>
          <w:sz w:val="16"/>
        </w:rPr>
        <w:t xml:space="preserve">    "response-to": &lt;uuid v4 of command&gt;</w:t>
      </w:r>
    </w:p>
    <w:p>
      <w:pPr>
        <w:pStyle w:val="WARACode"/>
        <w:keepLines/>
        <w:shd w:fill="F4F6F9"/>
      </w:pPr>
      <w:r>
        <w:rPr>
          <w:rFonts w:ascii="Consolas" w:hAnsi="Consolas"/>
          <w:sz w:val="16"/>
        </w:rPr>
        <w:t>}</w:t>
      </w:r>
    </w:p>
    <w:p>
      <w:pPr>
        <w:pStyle w:val="WARACode"/>
        <w:keepLines/>
        <w:shd w:fill="F4F6F9"/>
      </w:pPr>
      <w:r>
        <w:rPr>
          <w:rFonts w:ascii="Consolas" w:hAnsi="Consolas"/>
          <w:sz w:val="16"/>
        </w:rPr>
        <w:t xml:space="preserve"> </w:t>
      </w:r>
    </w:p>
    <w:p>
      <w:pPr>
        <w:pStyle w:val="Heading3"/>
      </w:pPr>
      <w:r>
        <w:t>Accepted</w:t>
      </w:r>
    </w:p>
    <w:p>
      <w:pPr>
        <w:pStyle w:val="WARACode"/>
        <w:keepLines/>
        <w:shd w:fill="F4F6F9"/>
      </w:pPr>
      <w:r>
        <w:rPr>
          <w:rFonts w:ascii="Consolas" w:hAnsi="Consolas"/>
          <w:sz w:val="16"/>
        </w:rPr>
        <w:t>{</w:t>
      </w:r>
    </w:p>
    <w:p>
      <w:pPr>
        <w:pStyle w:val="WARACode"/>
        <w:keepLines/>
        <w:shd w:fill="F4F6F9"/>
      </w:pPr>
      <w:r>
        <w:rPr>
          <w:rFonts w:ascii="Consolas" w:hAnsi="Consolas"/>
          <w:sz w:val="16"/>
        </w:rPr>
        <w:t xml:space="preserve">    "reply": "accept plan",</w:t>
      </w:r>
    </w:p>
    <w:p>
      <w:pPr>
        <w:pStyle w:val="WARACode"/>
        <w:keepLines/>
        <w:shd w:fill="F4F6F9"/>
      </w:pPr>
      <w:r>
        <w:rPr>
          <w:rFonts w:ascii="Consolas" w:hAnsi="Consolas"/>
          <w:sz w:val="16"/>
        </w:rPr>
        <w:t xml:space="preserve">    "status": "accepted",</w:t>
      </w:r>
    </w:p>
    <w:p>
      <w:pPr>
        <w:pStyle w:val="WARACode"/>
        <w:keepLines/>
        <w:shd w:fill="F4F6F9"/>
      </w:pPr>
      <w:r>
        <w:rPr>
          <w:rFonts w:ascii="Consolas" w:hAnsi="Consolas"/>
          <w:sz w:val="16"/>
        </w:rPr>
        <w:t xml:space="preserve">    "response": "accept plan",</w:t>
      </w:r>
    </w:p>
    <w:p>
      <w:pPr>
        <w:pStyle w:val="WARACode"/>
        <w:keepLines/>
        <w:shd w:fill="F4F6F9"/>
      </w:pPr>
      <w:r>
        <w:rPr>
          <w:rFonts w:ascii="Consolas" w:hAnsi="Consolas"/>
          <w:sz w:val="16"/>
        </w:rPr>
        <w:t xml:space="preserve">    "response-to": &lt;uuid v4 of command&gt;</w:t>
      </w:r>
    </w:p>
    <w:p>
      <w:pPr>
        <w:pStyle w:val="WARACode"/>
        <w:keepLines/>
        <w:shd w:fill="F4F6F9"/>
      </w:pPr>
      <w:r>
        <w:rPr>
          <w:rFonts w:ascii="Consolas" w:hAnsi="Consolas"/>
          <w:sz w:val="16"/>
        </w:rPr>
        <w:t>}</w:t>
      </w:r>
    </w:p>
    <w:p>
      <w:pPr>
        <w:pStyle w:val="Heading3"/>
      </w:pPr>
      <w:r>
        <w:t>Activate Plan</w:t>
      </w:r>
    </w:p>
    <w:p>
      <w:pPr>
        <w:pStyle w:val="Heading3"/>
      </w:pPr>
      <w:r>
        <w:t>JSON command example</w:t>
      </w:r>
    </w:p>
    <w:p>
      <w:pPr>
        <w:pStyle w:val="WARACode"/>
        <w:keepLines/>
        <w:shd w:fill="F4F6F9"/>
      </w:pPr>
      <w:r>
        <w:rPr>
          <w:rFonts w:ascii="Consolas" w:hAnsi="Consolas"/>
          <w:sz w:val="16"/>
        </w:rPr>
        <w:t>{</w:t>
      </w:r>
    </w:p>
    <w:p>
      <w:pPr>
        <w:pStyle w:val="WARACode"/>
        <w:keepLines/>
        <w:shd w:fill="F4F6F9"/>
      </w:pPr>
      <w:r>
        <w:rPr>
          <w:rFonts w:ascii="Consolas" w:hAnsi="Consolas"/>
          <w:sz w:val="16"/>
        </w:rPr>
        <w:t xml:space="preserve">    "com-uuid": &lt;uuid v4 of command&gt;,</w:t>
      </w:r>
    </w:p>
    <w:p>
      <w:pPr>
        <w:pStyle w:val="WARACode"/>
        <w:keepLines/>
        <w:shd w:fill="F4F6F9"/>
      </w:pPr>
      <w:r>
        <w:rPr>
          <w:rFonts w:ascii="Consolas" w:hAnsi="Consolas"/>
          <w:sz w:val="16"/>
        </w:rPr>
        <w:t xml:space="preserve">    "command": "start-task",</w:t>
      </w:r>
    </w:p>
    <w:p>
      <w:pPr>
        <w:pStyle w:val="WARACode"/>
        <w:keepLines/>
        <w:shd w:fill="F4F6F9"/>
      </w:pPr>
      <w:r>
        <w:rPr>
          <w:rFonts w:ascii="Consolas" w:hAnsi="Consolas"/>
          <w:sz w:val="16"/>
        </w:rPr>
        <w:t xml:space="preserve">    "execution-unit": &lt;name of receiving unit&gt;,</w:t>
      </w:r>
    </w:p>
    <w:p>
      <w:pPr>
        <w:pStyle w:val="WARACode"/>
        <w:keepLines/>
        <w:shd w:fill="F4F6F9"/>
      </w:pPr>
      <w:r>
        <w:rPr>
          <w:rFonts w:ascii="Consolas" w:hAnsi="Consolas"/>
          <w:sz w:val="16"/>
        </w:rPr>
        <w:t xml:space="preserve">    "sender": &lt;name of sender of command&gt;,</w:t>
      </w:r>
    </w:p>
    <w:p>
      <w:pPr>
        <w:pStyle w:val="WARACode"/>
        <w:keepLines/>
        <w:shd w:fill="F4F6F9"/>
      </w:pPr>
      <w:r>
        <w:rPr>
          <w:rFonts w:ascii="Consolas" w:hAnsi="Consolas"/>
          <w:sz w:val="16"/>
        </w:rPr>
        <w:t xml:space="preserve">    "task": {</w:t>
      </w:r>
    </w:p>
    <w:p>
      <w:pPr>
        <w:pStyle w:val="WARACode"/>
        <w:keepLines/>
        <w:shd w:fill="F4F6F9"/>
      </w:pPr>
      <w:r>
        <w:rPr>
          <w:rFonts w:ascii="Consolas" w:hAnsi="Consolas"/>
          <w:sz w:val="16"/>
        </w:rPr>
        <w:t xml:space="preserve">        "name": "activate-plan",</w:t>
      </w:r>
    </w:p>
    <w:p>
      <w:pPr>
        <w:pStyle w:val="WARACode"/>
        <w:keepLines/>
        <w:shd w:fill="F4F6F9"/>
      </w:pPr>
      <w:r>
        <w:rPr>
          <w:rFonts w:ascii="Consolas" w:hAnsi="Consolas"/>
          <w:sz w:val="16"/>
        </w:rPr>
        <w:t xml:space="preserve">        "meta": {</w:t>
      </w:r>
    </w:p>
    <w:p>
      <w:pPr>
        <w:pStyle w:val="WARACode"/>
        <w:keepLines/>
        <w:shd w:fill="F4F6F9"/>
      </w:pPr>
      <w:r>
        <w:rPr>
          <w:rFonts w:ascii="Consolas" w:hAnsi="Consolas"/>
          <w:sz w:val="16"/>
        </w:rPr>
        <w:t xml:space="preserve">        },</w:t>
      </w:r>
    </w:p>
    <w:p>
      <w:pPr>
        <w:pStyle w:val="WARACode"/>
        <w:keepLines/>
        <w:shd w:fill="F4F6F9"/>
      </w:pPr>
      <w:r>
        <w:rPr>
          <w:rFonts w:ascii="Consolas" w:hAnsi="Consolas"/>
          <w:sz w:val="16"/>
        </w:rPr>
        <w:t xml:space="preserve">        "params": {</w:t>
      </w:r>
    </w:p>
    <w:p>
      <w:pPr>
        <w:pStyle w:val="WARACode"/>
        <w:keepLines/>
        <w:shd w:fill="F4F6F9"/>
      </w:pPr>
      <w:r>
        <w:rPr>
          <w:rFonts w:ascii="Consolas" w:hAnsi="Consolas"/>
          <w:sz w:val="16"/>
        </w:rPr>
        <w:t xml:space="preserve">            "request": "activate plan",</w:t>
      </w:r>
    </w:p>
    <w:p>
      <w:pPr>
        <w:pStyle w:val="WARACode"/>
        <w:keepLines/>
        <w:shd w:fill="F4F6F9"/>
      </w:pPr>
      <w:r>
        <w:rPr>
          <w:rFonts w:ascii="Consolas" w:hAnsi="Consolas"/>
          <w:sz w:val="16"/>
        </w:rPr>
        <w:t xml:space="preserve">            "plan ID": "&lt;plan_id&gt;"</w:t>
      </w:r>
    </w:p>
    <w:p>
      <w:pPr>
        <w:pStyle w:val="WARACode"/>
        <w:keepLines/>
        <w:shd w:fill="F4F6F9"/>
      </w:pPr>
      <w:r>
        <w:rPr>
          <w:rFonts w:ascii="Consolas" w:hAnsi="Consolas"/>
          <w:sz w:val="16"/>
        </w:rPr>
        <w:t xml:space="preserve">        }</w:t>
      </w:r>
    </w:p>
    <w:p>
      <w:pPr>
        <w:pStyle w:val="WARACode"/>
        <w:keepLines/>
        <w:shd w:fill="F4F6F9"/>
      </w:pPr>
      <w:r>
        <w:rPr>
          <w:rFonts w:ascii="Consolas" w:hAnsi="Consolas"/>
          <w:sz w:val="16"/>
        </w:rPr>
        <w:t xml:space="preserve">    },</w:t>
      </w:r>
    </w:p>
    <w:p>
      <w:pPr>
        <w:pStyle w:val="WARACode"/>
        <w:keepLines/>
        <w:shd w:fill="F4F6F9"/>
      </w:pPr>
      <w:r>
        <w:rPr>
          <w:rFonts w:ascii="Consolas" w:hAnsi="Consolas"/>
          <w:sz w:val="16"/>
        </w:rPr>
        <w:t xml:space="preserve">    "task-uuid": &lt;uuid v4 of command&gt;</w:t>
      </w:r>
    </w:p>
    <w:p>
      <w:pPr>
        <w:pStyle w:val="WARACode"/>
        <w:keepLines/>
        <w:shd w:fill="F4F6F9"/>
      </w:pPr>
      <w:r>
        <w:rPr>
          <w:rFonts w:ascii="Consolas" w:hAnsi="Consolas"/>
          <w:sz w:val="16"/>
        </w:rPr>
        <w:t>}</w:t>
      </w:r>
    </w:p>
    <w:p>
      <w:pPr>
        <w:pStyle w:val="Heading3"/>
      </w:pPr>
      <w:r>
        <w:t>JSON response example(s)</w:t>
      </w:r>
    </w:p>
    <w:p>
      <w:pPr>
        <w:pStyle w:val="Heading3"/>
      </w:pPr>
      <w:r>
        <w:t>Invalid id</w:t>
      </w:r>
    </w:p>
    <w:p>
      <w:r>
        <w:rPr>
          <w:rFonts w:ascii="Calibri" w:hAnsi="Calibri"/>
          <w:sz w:val="22"/>
        </w:rPr>
        <w:t>The plan has not been Authorized. The plan gets Authorized in the Get Plan (#get-plan) command.</w:t>
      </w:r>
    </w:p>
    <w:p>
      <w:pPr>
        <w:pStyle w:val="WARACode"/>
        <w:keepLines/>
        <w:shd w:fill="F4F6F9"/>
      </w:pPr>
      <w:r>
        <w:rPr>
          <w:rFonts w:ascii="Consolas" w:hAnsi="Consolas"/>
          <w:sz w:val="16"/>
        </w:rPr>
        <w:t>{</w:t>
      </w:r>
    </w:p>
    <w:p>
      <w:pPr>
        <w:pStyle w:val="WARACode"/>
        <w:keepLines/>
        <w:shd w:fill="F4F6F9"/>
      </w:pPr>
      <w:r>
        <w:rPr>
          <w:rFonts w:ascii="Consolas" w:hAnsi="Consolas"/>
          <w:sz w:val="16"/>
        </w:rPr>
        <w:t xml:space="preserve">    "reply": "activate plan",</w:t>
      </w:r>
    </w:p>
    <w:p>
      <w:pPr>
        <w:pStyle w:val="WARACode"/>
        <w:keepLines/>
        <w:shd w:fill="F4F6F9"/>
      </w:pPr>
      <w:r>
        <w:rPr>
          <w:rFonts w:ascii="Consolas" w:hAnsi="Consolas"/>
          <w:sz w:val="16"/>
        </w:rPr>
        <w:t xml:space="preserve">    "status": "invalid id",</w:t>
      </w:r>
    </w:p>
    <w:p>
      <w:pPr>
        <w:pStyle w:val="WARACode"/>
        <w:keepLines/>
        <w:shd w:fill="F4F6F9"/>
      </w:pPr>
      <w:r>
        <w:rPr>
          <w:rFonts w:ascii="Consolas" w:hAnsi="Consolas"/>
          <w:sz w:val="16"/>
        </w:rPr>
        <w:t xml:space="preserve">    "response": "activate plan",</w:t>
      </w:r>
    </w:p>
    <w:p>
      <w:pPr>
        <w:pStyle w:val="WARACode"/>
        <w:keepLines/>
        <w:shd w:fill="F4F6F9"/>
      </w:pPr>
      <w:r>
        <w:rPr>
          <w:rFonts w:ascii="Consolas" w:hAnsi="Consolas"/>
          <w:sz w:val="16"/>
        </w:rPr>
        <w:t xml:space="preserve">    "response-to": &lt;uuid v4 of command&gt;</w:t>
      </w:r>
    </w:p>
    <w:p>
      <w:pPr>
        <w:pStyle w:val="WARACode"/>
        <w:keepLines/>
        <w:shd w:fill="F4F6F9"/>
      </w:pPr>
      <w:r>
        <w:rPr>
          <w:rFonts w:ascii="Consolas" w:hAnsi="Consolas"/>
          <w:sz w:val="16"/>
        </w:rPr>
        <w:t>}</w:t>
      </w:r>
    </w:p>
    <w:p>
      <w:pPr>
        <w:pStyle w:val="Heading3"/>
      </w:pPr>
      <w:r>
        <w:t>Activated</w:t>
      </w:r>
    </w:p>
    <w:p>
      <w:pPr>
        <w:pStyle w:val="WARACode"/>
        <w:keepLines/>
        <w:shd w:fill="F4F6F9"/>
      </w:pPr>
      <w:r>
        <w:rPr>
          <w:rFonts w:ascii="Consolas" w:hAnsi="Consolas"/>
          <w:sz w:val="16"/>
        </w:rPr>
        <w:t>{</w:t>
      </w:r>
    </w:p>
    <w:p>
      <w:pPr>
        <w:pStyle w:val="WARACode"/>
        <w:keepLines/>
        <w:shd w:fill="F4F6F9"/>
      </w:pPr>
      <w:r>
        <w:rPr>
          <w:rFonts w:ascii="Consolas" w:hAnsi="Consolas"/>
          <w:sz w:val="16"/>
        </w:rPr>
        <w:t xml:space="preserve">    "reply": "activate plan",</w:t>
      </w:r>
    </w:p>
    <w:p>
      <w:pPr>
        <w:pStyle w:val="WARACode"/>
        <w:keepLines/>
        <w:shd w:fill="F4F6F9"/>
      </w:pPr>
      <w:r>
        <w:rPr>
          <w:rFonts w:ascii="Consolas" w:hAnsi="Consolas"/>
          <w:sz w:val="16"/>
        </w:rPr>
        <w:t xml:space="preserve">    "status": "activated",</w:t>
      </w:r>
    </w:p>
    <w:p>
      <w:pPr>
        <w:pStyle w:val="WARACode"/>
        <w:keepLines/>
        <w:shd w:fill="F4F6F9"/>
      </w:pPr>
      <w:r>
        <w:rPr>
          <w:rFonts w:ascii="Consolas" w:hAnsi="Consolas"/>
          <w:sz w:val="16"/>
        </w:rPr>
        <w:t xml:space="preserve">    "response": "activate plan",</w:t>
      </w:r>
    </w:p>
    <w:p>
      <w:pPr>
        <w:pStyle w:val="WARACode"/>
        <w:keepLines/>
        <w:shd w:fill="F4F6F9"/>
      </w:pPr>
      <w:r>
        <w:rPr>
          <w:rFonts w:ascii="Consolas" w:hAnsi="Consolas"/>
          <w:sz w:val="16"/>
        </w:rPr>
        <w:t xml:space="preserve">    "response-to": &lt;uuid v4 of command&gt;</w:t>
      </w:r>
    </w:p>
    <w:p>
      <w:pPr>
        <w:pStyle w:val="WARACode"/>
        <w:keepLines/>
        <w:shd w:fill="F4F6F9"/>
      </w:pPr>
      <w:r>
        <w:rPr>
          <w:rFonts w:ascii="Consolas" w:hAnsi="Consolas"/>
          <w:sz w:val="16"/>
        </w:rPr>
        <w:t>}</w:t>
      </w:r>
    </w:p>
    <w:p>
      <w:pPr>
        <w:pStyle w:val="Heading3"/>
      </w:pPr>
      <w:r>
        <w:t>End Plan</w:t>
      </w:r>
    </w:p>
    <w:p>
      <w:pPr>
        <w:pStyle w:val="Heading3"/>
      </w:pPr>
      <w:r>
        <w:t>JSON command example</w:t>
      </w:r>
    </w:p>
    <w:p>
      <w:pPr>
        <w:pStyle w:val="WARACode"/>
        <w:keepLines/>
        <w:shd w:fill="F4F6F9"/>
      </w:pPr>
      <w:r>
        <w:rPr>
          <w:rFonts w:ascii="Consolas" w:hAnsi="Consolas"/>
          <w:sz w:val="16"/>
        </w:rPr>
        <w:t>{</w:t>
      </w:r>
    </w:p>
    <w:p>
      <w:pPr>
        <w:pStyle w:val="WARACode"/>
        <w:keepLines/>
        <w:shd w:fill="F4F6F9"/>
      </w:pPr>
      <w:r>
        <w:rPr>
          <w:rFonts w:ascii="Consolas" w:hAnsi="Consolas"/>
          <w:sz w:val="16"/>
        </w:rPr>
        <w:t xml:space="preserve">    "com-uuid": &lt;uuid v4 of command&gt;,</w:t>
      </w:r>
    </w:p>
    <w:p>
      <w:pPr>
        <w:pStyle w:val="WARACode"/>
        <w:keepLines/>
        <w:shd w:fill="F4F6F9"/>
      </w:pPr>
      <w:r>
        <w:rPr>
          <w:rFonts w:ascii="Consolas" w:hAnsi="Consolas"/>
          <w:sz w:val="16"/>
        </w:rPr>
        <w:t xml:space="preserve">    "command": "start-task",</w:t>
      </w:r>
    </w:p>
    <w:p>
      <w:pPr>
        <w:pStyle w:val="WARACode"/>
        <w:keepLines/>
        <w:shd w:fill="F4F6F9"/>
      </w:pPr>
      <w:r>
        <w:rPr>
          <w:rFonts w:ascii="Consolas" w:hAnsi="Consolas"/>
          <w:sz w:val="16"/>
        </w:rPr>
        <w:t xml:space="preserve">    "execution-unit": &lt;name of receiving unit&gt;,</w:t>
      </w:r>
    </w:p>
    <w:p>
      <w:pPr>
        <w:pStyle w:val="WARACode"/>
        <w:keepLines/>
        <w:shd w:fill="F4F6F9"/>
      </w:pPr>
      <w:r>
        <w:rPr>
          <w:rFonts w:ascii="Consolas" w:hAnsi="Consolas"/>
          <w:sz w:val="16"/>
        </w:rPr>
        <w:t xml:space="preserve">    "sender": &lt;name of sender of command&gt;,</w:t>
      </w:r>
    </w:p>
    <w:p>
      <w:pPr>
        <w:pStyle w:val="WARACode"/>
        <w:keepLines/>
        <w:shd w:fill="F4F6F9"/>
      </w:pPr>
      <w:r>
        <w:rPr>
          <w:rFonts w:ascii="Consolas" w:hAnsi="Consolas"/>
          <w:sz w:val="16"/>
        </w:rPr>
        <w:t xml:space="preserve">    "task": {</w:t>
      </w:r>
    </w:p>
    <w:p>
      <w:pPr>
        <w:pStyle w:val="WARACode"/>
        <w:keepLines/>
        <w:shd w:fill="F4F6F9"/>
      </w:pPr>
      <w:r>
        <w:rPr>
          <w:rFonts w:ascii="Consolas" w:hAnsi="Consolas"/>
          <w:sz w:val="16"/>
        </w:rPr>
        <w:t xml:space="preserve">        "name": "end-plan",</w:t>
      </w:r>
    </w:p>
    <w:p>
      <w:pPr>
        <w:pStyle w:val="WARACode"/>
        <w:keepLines/>
        <w:shd w:fill="F4F6F9"/>
      </w:pPr>
      <w:r>
        <w:rPr>
          <w:rFonts w:ascii="Consolas" w:hAnsi="Consolas"/>
          <w:sz w:val="16"/>
        </w:rPr>
        <w:t xml:space="preserve">        "meta": {</w:t>
      </w:r>
    </w:p>
    <w:p>
      <w:pPr>
        <w:pStyle w:val="WARACode"/>
        <w:keepLines/>
        <w:shd w:fill="F4F6F9"/>
      </w:pPr>
      <w:r>
        <w:rPr>
          <w:rFonts w:ascii="Consolas" w:hAnsi="Consolas"/>
          <w:sz w:val="16"/>
        </w:rPr>
        <w:t xml:space="preserve">        },</w:t>
      </w:r>
    </w:p>
    <w:p>
      <w:pPr>
        <w:pStyle w:val="WARACode"/>
        <w:keepLines/>
        <w:shd w:fill="F4F6F9"/>
      </w:pPr>
      <w:r>
        <w:rPr>
          <w:rFonts w:ascii="Consolas" w:hAnsi="Consolas"/>
          <w:sz w:val="16"/>
        </w:rPr>
        <w:t xml:space="preserve">        "params": {</w:t>
      </w:r>
    </w:p>
    <w:p>
      <w:pPr>
        <w:pStyle w:val="WARACode"/>
        <w:keepLines/>
        <w:shd w:fill="F4F6F9"/>
      </w:pPr>
      <w:r>
        <w:rPr>
          <w:rFonts w:ascii="Consolas" w:hAnsi="Consolas"/>
          <w:sz w:val="16"/>
        </w:rPr>
        <w:t xml:space="preserve">            "request": "end plan",</w:t>
      </w:r>
    </w:p>
    <w:p>
      <w:pPr>
        <w:pStyle w:val="WARACode"/>
        <w:keepLines/>
        <w:shd w:fill="F4F6F9"/>
      </w:pPr>
      <w:r>
        <w:rPr>
          <w:rFonts w:ascii="Consolas" w:hAnsi="Consolas"/>
          <w:sz w:val="16"/>
        </w:rPr>
        <w:t xml:space="preserve">            "plan ID": "&lt;plan_id&gt;"</w:t>
      </w:r>
    </w:p>
    <w:p>
      <w:pPr>
        <w:pStyle w:val="WARACode"/>
        <w:keepLines/>
        <w:shd w:fill="F4F6F9"/>
      </w:pPr>
      <w:r>
        <w:rPr>
          <w:rFonts w:ascii="Consolas" w:hAnsi="Consolas"/>
          <w:sz w:val="16"/>
        </w:rPr>
        <w:t xml:space="preserve">        }</w:t>
      </w:r>
    </w:p>
    <w:p>
      <w:pPr>
        <w:pStyle w:val="WARACode"/>
        <w:keepLines/>
        <w:shd w:fill="F4F6F9"/>
      </w:pPr>
      <w:r>
        <w:rPr>
          <w:rFonts w:ascii="Consolas" w:hAnsi="Consolas"/>
          <w:sz w:val="16"/>
        </w:rPr>
        <w:t xml:space="preserve">    },</w:t>
      </w:r>
    </w:p>
    <w:p>
      <w:pPr>
        <w:pStyle w:val="WARACode"/>
        <w:keepLines/>
        <w:shd w:fill="F4F6F9"/>
      </w:pPr>
      <w:r>
        <w:rPr>
          <w:rFonts w:ascii="Consolas" w:hAnsi="Consolas"/>
          <w:sz w:val="16"/>
        </w:rPr>
        <w:t xml:space="preserve">    "task-uuid": &lt;uuid v4 of command&gt;</w:t>
      </w:r>
    </w:p>
    <w:p>
      <w:pPr>
        <w:pStyle w:val="WARACode"/>
        <w:keepLines/>
        <w:shd w:fill="F4F6F9"/>
      </w:pPr>
      <w:r>
        <w:rPr>
          <w:rFonts w:ascii="Consolas" w:hAnsi="Consolas"/>
          <w:sz w:val="16"/>
        </w:rPr>
        <w:t>}</w:t>
      </w:r>
    </w:p>
    <w:p>
      <w:pPr>
        <w:pStyle w:val="Heading3"/>
      </w:pPr>
      <w:r>
        <w:t>JSON response examples</w:t>
      </w:r>
    </w:p>
    <w:p>
      <w:pPr>
        <w:pStyle w:val="Heading3"/>
      </w:pPr>
      <w:r>
        <w:t>Invalid id</w:t>
      </w:r>
    </w:p>
    <w:p>
      <w:r>
        <w:rPr>
          <w:rFonts w:ascii="Calibri" w:hAnsi="Calibri"/>
          <w:sz w:val="22"/>
        </w:rPr>
        <w:t>The plan has not been Authorized. The plan gets Authorized in the Get Plan (#get-plan) command.</w:t>
      </w:r>
    </w:p>
    <w:p>
      <w:pPr>
        <w:pStyle w:val="WARACode"/>
        <w:keepLines/>
        <w:shd w:fill="F4F6F9"/>
      </w:pPr>
      <w:r>
        <w:rPr>
          <w:rFonts w:ascii="Consolas" w:hAnsi="Consolas"/>
          <w:sz w:val="16"/>
        </w:rPr>
        <w:t>{</w:t>
      </w:r>
    </w:p>
    <w:p>
      <w:pPr>
        <w:pStyle w:val="WARACode"/>
        <w:keepLines/>
        <w:shd w:fill="F4F6F9"/>
      </w:pPr>
      <w:r>
        <w:rPr>
          <w:rFonts w:ascii="Consolas" w:hAnsi="Consolas"/>
          <w:sz w:val="16"/>
        </w:rPr>
        <w:t xml:space="preserve">    "reply": "end plan",</w:t>
      </w:r>
    </w:p>
    <w:p>
      <w:pPr>
        <w:pStyle w:val="WARACode"/>
        <w:keepLines/>
        <w:shd w:fill="F4F6F9"/>
      </w:pPr>
      <w:r>
        <w:rPr>
          <w:rFonts w:ascii="Consolas" w:hAnsi="Consolas"/>
          <w:sz w:val="16"/>
        </w:rPr>
        <w:t xml:space="preserve">    "status": "invalid id",</w:t>
      </w:r>
    </w:p>
    <w:p>
      <w:pPr>
        <w:pStyle w:val="WARACode"/>
        <w:keepLines/>
        <w:shd w:fill="F4F6F9"/>
      </w:pPr>
      <w:r>
        <w:rPr>
          <w:rFonts w:ascii="Consolas" w:hAnsi="Consolas"/>
          <w:sz w:val="16"/>
        </w:rPr>
        <w:t xml:space="preserve">    "response": "end plan",</w:t>
      </w:r>
    </w:p>
    <w:p>
      <w:pPr>
        <w:pStyle w:val="WARACode"/>
        <w:keepLines/>
        <w:shd w:fill="F4F6F9"/>
      </w:pPr>
      <w:r>
        <w:rPr>
          <w:rFonts w:ascii="Consolas" w:hAnsi="Consolas"/>
          <w:sz w:val="16"/>
        </w:rPr>
        <w:t xml:space="preserve">    "response-to": &lt;uuid v4 of command&gt;</w:t>
      </w:r>
    </w:p>
    <w:p>
      <w:pPr>
        <w:pStyle w:val="WARACode"/>
        <w:keepLines/>
        <w:shd w:fill="F4F6F9"/>
      </w:pPr>
      <w:r>
        <w:rPr>
          <w:rFonts w:ascii="Consolas" w:hAnsi="Consolas"/>
          <w:sz w:val="16"/>
        </w:rPr>
        <w:t>}</w:t>
      </w:r>
    </w:p>
    <w:p>
      <w:pPr>
        <w:pStyle w:val="Heading3"/>
      </w:pPr>
      <w:r>
        <w:t>Activated</w:t>
      </w:r>
    </w:p>
    <w:p>
      <w:pPr>
        <w:pStyle w:val="WARACode"/>
        <w:keepLines/>
        <w:shd w:fill="F4F6F9"/>
      </w:pPr>
      <w:r>
        <w:rPr>
          <w:rFonts w:ascii="Consolas" w:hAnsi="Consolas"/>
          <w:sz w:val="16"/>
        </w:rPr>
        <w:t>{</w:t>
      </w:r>
    </w:p>
    <w:p>
      <w:pPr>
        <w:pStyle w:val="WARACode"/>
        <w:keepLines/>
        <w:shd w:fill="F4F6F9"/>
      </w:pPr>
      <w:r>
        <w:rPr>
          <w:rFonts w:ascii="Consolas" w:hAnsi="Consolas"/>
          <w:sz w:val="16"/>
        </w:rPr>
        <w:t xml:space="preserve">    "reply": "end plan",</w:t>
      </w:r>
    </w:p>
    <w:p>
      <w:pPr>
        <w:pStyle w:val="WARACode"/>
        <w:keepLines/>
        <w:shd w:fill="F4F6F9"/>
      </w:pPr>
      <w:r>
        <w:rPr>
          <w:rFonts w:ascii="Consolas" w:hAnsi="Consolas"/>
          <w:sz w:val="16"/>
        </w:rPr>
        <w:t xml:space="preserve">    "status": "ended",</w:t>
      </w:r>
    </w:p>
    <w:p>
      <w:pPr>
        <w:pStyle w:val="WARACode"/>
        <w:keepLines/>
        <w:shd w:fill="F4F6F9"/>
      </w:pPr>
      <w:r>
        <w:rPr>
          <w:rFonts w:ascii="Consolas" w:hAnsi="Consolas"/>
          <w:sz w:val="16"/>
        </w:rPr>
        <w:t xml:space="preserve">    "response": "end plan",</w:t>
      </w:r>
    </w:p>
    <w:p>
      <w:pPr>
        <w:pStyle w:val="WARACode"/>
        <w:keepLines/>
        <w:shd w:fill="F4F6F9"/>
      </w:pPr>
      <w:r>
        <w:rPr>
          <w:rFonts w:ascii="Consolas" w:hAnsi="Consolas"/>
          <w:sz w:val="16"/>
        </w:rPr>
        <w:t xml:space="preserve">    "response-to": &lt;uuid v4 of command&gt;</w:t>
      </w:r>
    </w:p>
    <w:p>
      <w:pPr>
        <w:pStyle w:val="WARACode"/>
        <w:keepLines/>
        <w:shd w:fill="F4F6F9"/>
      </w:pPr>
      <w:r>
        <w:rPr>
          <w:rFonts w:ascii="Consolas" w:hAnsi="Consolas"/>
          <w:sz w:val="16"/>
        </w:rPr>
        <w:t>}</w:t>
      </w:r>
    </w:p>
    <w:p>
      <w:pPr>
        <w:pStyle w:val="Heading3"/>
      </w:pPr>
      <w:r>
        <w:t>Cancel Plan</w:t>
      </w:r>
    </w:p>
    <w:p>
      <w:pPr>
        <w:pStyle w:val="Heading3"/>
      </w:pPr>
      <w:r>
        <w:t>JSON command example</w:t>
      </w:r>
    </w:p>
    <w:p>
      <w:pPr>
        <w:pStyle w:val="WARACode"/>
        <w:keepLines/>
        <w:shd w:fill="F4F6F9"/>
      </w:pPr>
      <w:r>
        <w:rPr>
          <w:rFonts w:ascii="Consolas" w:hAnsi="Consolas"/>
          <w:sz w:val="16"/>
        </w:rPr>
        <w:t>{</w:t>
      </w:r>
    </w:p>
    <w:p>
      <w:pPr>
        <w:pStyle w:val="WARACode"/>
        <w:keepLines/>
        <w:shd w:fill="F4F6F9"/>
      </w:pPr>
      <w:r>
        <w:rPr>
          <w:rFonts w:ascii="Consolas" w:hAnsi="Consolas"/>
          <w:sz w:val="16"/>
        </w:rPr>
        <w:t xml:space="preserve">    "com-uuid": &lt;uuid v4 of command&gt;,</w:t>
      </w:r>
    </w:p>
    <w:p>
      <w:pPr>
        <w:pStyle w:val="WARACode"/>
        <w:keepLines/>
        <w:shd w:fill="F4F6F9"/>
      </w:pPr>
      <w:r>
        <w:rPr>
          <w:rFonts w:ascii="Consolas" w:hAnsi="Consolas"/>
          <w:sz w:val="16"/>
        </w:rPr>
        <w:t xml:space="preserve">    "command": "start-task",</w:t>
      </w:r>
    </w:p>
    <w:p>
      <w:pPr>
        <w:pStyle w:val="WARACode"/>
        <w:keepLines/>
        <w:shd w:fill="F4F6F9"/>
      </w:pPr>
      <w:r>
        <w:rPr>
          <w:rFonts w:ascii="Consolas" w:hAnsi="Consolas"/>
          <w:sz w:val="16"/>
        </w:rPr>
        <w:t xml:space="preserve">    "execution-unit": &lt;name of receiving unit&gt;,</w:t>
      </w:r>
    </w:p>
    <w:p>
      <w:pPr>
        <w:pStyle w:val="WARACode"/>
        <w:keepLines/>
        <w:shd w:fill="F4F6F9"/>
      </w:pPr>
      <w:r>
        <w:rPr>
          <w:rFonts w:ascii="Consolas" w:hAnsi="Consolas"/>
          <w:sz w:val="16"/>
        </w:rPr>
        <w:t xml:space="preserve">    "sender": &lt;name of sender of command&gt;,</w:t>
      </w:r>
    </w:p>
    <w:p>
      <w:pPr>
        <w:pStyle w:val="WARACode"/>
        <w:keepLines/>
        <w:shd w:fill="F4F6F9"/>
      </w:pPr>
      <w:r>
        <w:rPr>
          <w:rFonts w:ascii="Consolas" w:hAnsi="Consolas"/>
          <w:sz w:val="16"/>
        </w:rPr>
        <w:t xml:space="preserve">    "task": {</w:t>
      </w:r>
    </w:p>
    <w:p>
      <w:pPr>
        <w:pStyle w:val="WARACode"/>
        <w:keepLines/>
        <w:shd w:fill="F4F6F9"/>
      </w:pPr>
      <w:r>
        <w:rPr>
          <w:rFonts w:ascii="Consolas" w:hAnsi="Consolas"/>
          <w:sz w:val="16"/>
        </w:rPr>
        <w:t xml:space="preserve">        "name": "cancel-plan",</w:t>
      </w:r>
    </w:p>
    <w:p>
      <w:pPr>
        <w:pStyle w:val="WARACode"/>
        <w:keepLines/>
        <w:shd w:fill="F4F6F9"/>
      </w:pPr>
      <w:r>
        <w:rPr>
          <w:rFonts w:ascii="Consolas" w:hAnsi="Consolas"/>
          <w:sz w:val="16"/>
        </w:rPr>
        <w:t xml:space="preserve">        "meta": {</w:t>
      </w:r>
    </w:p>
    <w:p>
      <w:pPr>
        <w:pStyle w:val="WARACode"/>
        <w:keepLines/>
        <w:shd w:fill="F4F6F9"/>
      </w:pPr>
      <w:r>
        <w:rPr>
          <w:rFonts w:ascii="Consolas" w:hAnsi="Consolas"/>
          <w:sz w:val="16"/>
        </w:rPr>
        <w:t xml:space="preserve">        },</w:t>
      </w:r>
    </w:p>
    <w:p>
      <w:pPr>
        <w:pStyle w:val="WARACode"/>
        <w:keepLines/>
        <w:shd w:fill="F4F6F9"/>
      </w:pPr>
      <w:r>
        <w:rPr>
          <w:rFonts w:ascii="Consolas" w:hAnsi="Consolas"/>
          <w:sz w:val="16"/>
        </w:rPr>
        <w:t xml:space="preserve">        "params": {</w:t>
      </w:r>
    </w:p>
    <w:p>
      <w:pPr>
        <w:pStyle w:val="WARACode"/>
        <w:keepLines/>
        <w:shd w:fill="F4F6F9"/>
      </w:pPr>
      <w:r>
        <w:rPr>
          <w:rFonts w:ascii="Consolas" w:hAnsi="Consolas"/>
          <w:sz w:val="16"/>
        </w:rPr>
        <w:t xml:space="preserve">            "request": "cancel plan",</w:t>
      </w:r>
    </w:p>
    <w:p>
      <w:pPr>
        <w:pStyle w:val="WARACode"/>
        <w:keepLines/>
        <w:shd w:fill="F4F6F9"/>
      </w:pPr>
      <w:r>
        <w:rPr>
          <w:rFonts w:ascii="Consolas" w:hAnsi="Consolas"/>
          <w:sz w:val="16"/>
        </w:rPr>
        <w:t xml:space="preserve">            "plan ID": "&lt;plan_id&gt;"</w:t>
      </w:r>
    </w:p>
    <w:p>
      <w:pPr>
        <w:pStyle w:val="WARACode"/>
        <w:keepLines/>
        <w:shd w:fill="F4F6F9"/>
      </w:pPr>
      <w:r>
        <w:rPr>
          <w:rFonts w:ascii="Consolas" w:hAnsi="Consolas"/>
          <w:sz w:val="16"/>
        </w:rPr>
        <w:t xml:space="preserve">        }</w:t>
      </w:r>
    </w:p>
    <w:p>
      <w:pPr>
        <w:pStyle w:val="WARACode"/>
        <w:keepLines/>
        <w:shd w:fill="F4F6F9"/>
      </w:pPr>
      <w:r>
        <w:rPr>
          <w:rFonts w:ascii="Consolas" w:hAnsi="Consolas"/>
          <w:sz w:val="16"/>
        </w:rPr>
        <w:t xml:space="preserve">    },</w:t>
      </w:r>
    </w:p>
    <w:p>
      <w:pPr>
        <w:pStyle w:val="WARACode"/>
        <w:keepLines/>
        <w:shd w:fill="F4F6F9"/>
      </w:pPr>
      <w:r>
        <w:rPr>
          <w:rFonts w:ascii="Consolas" w:hAnsi="Consolas"/>
          <w:sz w:val="16"/>
        </w:rPr>
        <w:t xml:space="preserve">    "task-uuid": &lt;uuid v4 of command&gt;</w:t>
      </w:r>
    </w:p>
    <w:p>
      <w:pPr>
        <w:pStyle w:val="WARACode"/>
        <w:keepLines/>
        <w:shd w:fill="F4F6F9"/>
      </w:pPr>
      <w:r>
        <w:rPr>
          <w:rFonts w:ascii="Consolas" w:hAnsi="Consolas"/>
          <w:sz w:val="16"/>
        </w:rPr>
        <w:t>}</w:t>
      </w:r>
    </w:p>
    <w:p>
      <w:pPr>
        <w:pStyle w:val="Heading3"/>
      </w:pPr>
      <w:r>
        <w:t>JSON response example(s)</w:t>
      </w:r>
    </w:p>
    <w:p>
      <w:pPr>
        <w:pStyle w:val="Heading3"/>
      </w:pPr>
      <w:r>
        <w:t>Invalid id</w:t>
      </w:r>
    </w:p>
    <w:p>
      <w:r>
        <w:rPr>
          <w:rFonts w:ascii="Calibri" w:hAnsi="Calibri"/>
          <w:sz w:val="22"/>
        </w:rPr>
        <w:t>The plan has not been Authorized. The plan gets Authorized in the Get Plan (#get-plan) command.</w:t>
      </w:r>
    </w:p>
    <w:p>
      <w:pPr>
        <w:pStyle w:val="WARACode"/>
        <w:keepLines/>
        <w:shd w:fill="F4F6F9"/>
      </w:pPr>
      <w:r>
        <w:rPr>
          <w:rFonts w:ascii="Consolas" w:hAnsi="Consolas"/>
          <w:sz w:val="16"/>
        </w:rPr>
        <w:t>{</w:t>
      </w:r>
    </w:p>
    <w:p>
      <w:pPr>
        <w:pStyle w:val="WARACode"/>
        <w:keepLines/>
        <w:shd w:fill="F4F6F9"/>
      </w:pPr>
      <w:r>
        <w:rPr>
          <w:rFonts w:ascii="Consolas" w:hAnsi="Consolas"/>
          <w:sz w:val="16"/>
        </w:rPr>
        <w:t xml:space="preserve">    "reply": "end plan",</w:t>
      </w:r>
    </w:p>
    <w:p>
      <w:pPr>
        <w:pStyle w:val="WARACode"/>
        <w:keepLines/>
        <w:shd w:fill="F4F6F9"/>
      </w:pPr>
      <w:r>
        <w:rPr>
          <w:rFonts w:ascii="Consolas" w:hAnsi="Consolas"/>
          <w:sz w:val="16"/>
        </w:rPr>
        <w:t xml:space="preserve">    "status": "invalid id",</w:t>
      </w:r>
    </w:p>
    <w:p>
      <w:pPr>
        <w:pStyle w:val="WARACode"/>
        <w:keepLines/>
        <w:shd w:fill="F4F6F9"/>
      </w:pPr>
      <w:r>
        <w:rPr>
          <w:rFonts w:ascii="Consolas" w:hAnsi="Consolas"/>
          <w:sz w:val="16"/>
        </w:rPr>
        <w:t xml:space="preserve">    "response": "end plan",</w:t>
      </w:r>
    </w:p>
    <w:p>
      <w:pPr>
        <w:pStyle w:val="WARACode"/>
        <w:keepLines/>
        <w:shd w:fill="F4F6F9"/>
      </w:pPr>
      <w:r>
        <w:rPr>
          <w:rFonts w:ascii="Consolas" w:hAnsi="Consolas"/>
          <w:sz w:val="16"/>
        </w:rPr>
        <w:t xml:space="preserve">    "response-to": &lt;uuid v4 of command&gt;</w:t>
      </w:r>
    </w:p>
    <w:p>
      <w:pPr>
        <w:pStyle w:val="WARACode"/>
        <w:keepLines/>
        <w:shd w:fill="F4F6F9"/>
      </w:pPr>
      <w:r>
        <w:rPr>
          <w:rFonts w:ascii="Consolas" w:hAnsi="Consolas"/>
          <w:sz w:val="16"/>
        </w:rPr>
        <w:t>}</w:t>
      </w:r>
    </w:p>
    <w:p>
      <w:pPr>
        <w:pStyle w:val="Heading3"/>
      </w:pPr>
      <w:r>
        <w:t>Cancelled</w:t>
      </w:r>
    </w:p>
    <w:p>
      <w:pPr>
        <w:pStyle w:val="WARACode"/>
        <w:keepLines/>
        <w:shd w:fill="F4F6F9"/>
      </w:pPr>
      <w:r>
        <w:rPr>
          <w:rFonts w:ascii="Consolas" w:hAnsi="Consolas"/>
          <w:sz w:val="16"/>
        </w:rPr>
        <w:t>{</w:t>
      </w:r>
    </w:p>
    <w:p>
      <w:pPr>
        <w:pStyle w:val="WARACode"/>
        <w:keepLines/>
        <w:shd w:fill="F4F6F9"/>
      </w:pPr>
      <w:r>
        <w:rPr>
          <w:rFonts w:ascii="Consolas" w:hAnsi="Consolas"/>
          <w:sz w:val="16"/>
        </w:rPr>
        <w:t xml:space="preserve">    "reply": "cancel plan",</w:t>
      </w:r>
    </w:p>
    <w:p>
      <w:pPr>
        <w:pStyle w:val="WARACode"/>
        <w:keepLines/>
        <w:shd w:fill="F4F6F9"/>
      </w:pPr>
      <w:r>
        <w:rPr>
          <w:rFonts w:ascii="Consolas" w:hAnsi="Consolas"/>
          <w:sz w:val="16"/>
        </w:rPr>
        <w:t xml:space="preserve">    "status": "cancelled",</w:t>
      </w:r>
    </w:p>
    <w:p>
      <w:pPr>
        <w:pStyle w:val="WARACode"/>
        <w:keepLines/>
        <w:shd w:fill="F4F6F9"/>
      </w:pPr>
      <w:r>
        <w:rPr>
          <w:rFonts w:ascii="Consolas" w:hAnsi="Consolas"/>
          <w:sz w:val="16"/>
        </w:rPr>
        <w:t xml:space="preserve">    "response": "cancel plan",</w:t>
      </w:r>
    </w:p>
    <w:p>
      <w:pPr>
        <w:pStyle w:val="WARACode"/>
        <w:keepLines/>
        <w:shd w:fill="F4F6F9"/>
      </w:pPr>
      <w:r>
        <w:rPr>
          <w:rFonts w:ascii="Consolas" w:hAnsi="Consolas"/>
          <w:sz w:val="16"/>
        </w:rPr>
        <w:t xml:space="preserve">    "response-to": &lt;uuid v4 of command&gt;,</w:t>
      </w:r>
    </w:p>
    <w:p>
      <w:pPr>
        <w:pStyle w:val="WARACode"/>
        <w:keepLines/>
        <w:shd w:fill="F4F6F9"/>
      </w:pPr>
      <w:r>
        <w:rPr>
          <w:rFonts w:ascii="Consolas" w:hAnsi="Consolas"/>
          <w:sz w:val="16"/>
        </w:rPr>
        <w:t>}</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6672"/>
        <w:sz w:val="17"/>
      </w:rPr>
      <w:t>Compiled from api-docs.waraps.org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6672"/>
        <w:sz w:val="17"/>
      </w:rPr>
      <w:t>WARA-PS API Specifications - Consolidated Reference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WARACode">
    <w:name w:val="WARA Code"/>
    <w:pPr>
      <w:spacing w:before="60" w:after="60" w:line="240" w:lineRule="auto"/>
      <w:ind w:left="259" w:right="115"/>
    </w:pPr>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